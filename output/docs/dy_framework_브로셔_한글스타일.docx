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357BD" w14:textId="77777777" w:rsidR="00276D2A" w:rsidRDefault="00000000">
      <w:pPr>
        <w:pStyle w:val="a8"/>
        <w:autoSpaceDE w:val="0"/>
        <w:autoSpaceDN w:val="0"/>
        <w:snapToGrid w:val="0"/>
        <w:spacing w:line="460" w:lineRule="exact"/>
        <w:jc w:val="center"/>
        <w:rPr>
          <w:lang w:eastAsia="ko-KR"/>
        </w:rPr>
      </w:pPr>
      <w:r>
        <w:rPr>
          <w:rFonts w:ascii="Gulim" w:eastAsia="Gulim" w:hAnsi="Gulim" w:cs="Gulim"/>
          <w:b/>
          <w:sz w:val="35"/>
          <w:lang w:eastAsia="ko-KR"/>
        </w:rPr>
        <w:t>현대적 저수준 그래픽스 API 기반</w:t>
      </w:r>
      <w:r>
        <w:rPr>
          <w:rFonts w:ascii="Gulim" w:eastAsia="Gulim" w:hAnsi="Gulim" w:cs="Gulim"/>
          <w:b/>
          <w:sz w:val="35"/>
          <w:lang w:eastAsia="ko-KR"/>
        </w:rPr>
        <w:br/>
        <w:t>데이터 지향 멀티플랫폼 렌더링 프레임워크</w:t>
      </w:r>
    </w:p>
    <w:p w14:paraId="2059C64D" w14:textId="77777777" w:rsidR="00276D2A" w:rsidRDefault="00000000">
      <w:pPr>
        <w:pStyle w:val="a9"/>
        <w:autoSpaceDE w:val="0"/>
        <w:autoSpaceDN w:val="0"/>
        <w:snapToGrid w:val="0"/>
        <w:spacing w:after="160" w:line="500" w:lineRule="exact"/>
        <w:jc w:val="center"/>
      </w:pPr>
      <w:r>
        <w:rPr>
          <w:rFonts w:ascii="Gulim" w:eastAsia="Gulim" w:hAnsi="Gulim" w:cs="Gulim"/>
          <w:b/>
          <w:sz w:val="40"/>
        </w:rPr>
        <w:t>dy_framework</w:t>
      </w:r>
    </w:p>
    <w:tbl>
      <w:tblPr>
        <w:tblW w:w="9638"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1180"/>
        <w:gridCol w:w="2500"/>
        <w:gridCol w:w="1140"/>
        <w:gridCol w:w="4818"/>
      </w:tblGrid>
      <w:tr w:rsidR="00276D2A" w14:paraId="51977800" w14:textId="77777777">
        <w:trPr>
          <w:cantSplit/>
          <w:jc w:val="center"/>
        </w:trPr>
        <w:tc>
          <w:tcPr>
            <w:tcW w:w="1180" w:type="dxa"/>
            <w:tcMar>
              <w:top w:w="50" w:type="dxa"/>
              <w:left w:w="100" w:type="dxa"/>
              <w:bottom w:w="50" w:type="dxa"/>
              <w:right w:w="100" w:type="dxa"/>
            </w:tcMar>
            <w:vAlign w:val="center"/>
          </w:tcPr>
          <w:p w14:paraId="2F194D3E" w14:textId="77777777" w:rsidR="00276D2A" w:rsidRDefault="00000000">
            <w:pPr>
              <w:autoSpaceDE w:val="0"/>
              <w:autoSpaceDN w:val="0"/>
              <w:snapToGrid w:val="0"/>
              <w:spacing w:line="240" w:lineRule="exact"/>
              <w:jc w:val="center"/>
            </w:pPr>
            <w:r>
              <w:rPr>
                <w:sz w:val="19"/>
              </w:rPr>
              <w:t>팀  명</w:t>
            </w:r>
          </w:p>
        </w:tc>
        <w:tc>
          <w:tcPr>
            <w:tcW w:w="2500" w:type="dxa"/>
            <w:tcMar>
              <w:top w:w="50" w:type="dxa"/>
              <w:left w:w="100" w:type="dxa"/>
              <w:bottom w:w="50" w:type="dxa"/>
              <w:right w:w="100" w:type="dxa"/>
            </w:tcMar>
            <w:vAlign w:val="center"/>
          </w:tcPr>
          <w:p w14:paraId="78B5121F" w14:textId="77777777" w:rsidR="00276D2A" w:rsidRDefault="00000000">
            <w:pPr>
              <w:autoSpaceDE w:val="0"/>
              <w:autoSpaceDN w:val="0"/>
              <w:snapToGrid w:val="0"/>
              <w:spacing w:line="240" w:lineRule="exact"/>
              <w:jc w:val="center"/>
            </w:pPr>
            <w:r>
              <w:rPr>
                <w:sz w:val="19"/>
              </w:rPr>
              <w:t>DyD</w:t>
            </w:r>
          </w:p>
        </w:tc>
        <w:tc>
          <w:tcPr>
            <w:tcW w:w="1140" w:type="dxa"/>
            <w:tcMar>
              <w:top w:w="50" w:type="dxa"/>
              <w:left w:w="100" w:type="dxa"/>
              <w:bottom w:w="50" w:type="dxa"/>
              <w:right w:w="100" w:type="dxa"/>
            </w:tcMar>
            <w:vAlign w:val="center"/>
          </w:tcPr>
          <w:p w14:paraId="55851DDB" w14:textId="77777777" w:rsidR="00276D2A" w:rsidRDefault="00000000">
            <w:pPr>
              <w:autoSpaceDE w:val="0"/>
              <w:autoSpaceDN w:val="0"/>
              <w:snapToGrid w:val="0"/>
              <w:spacing w:line="240" w:lineRule="exact"/>
              <w:jc w:val="center"/>
            </w:pPr>
            <w:r>
              <w:rPr>
                <w:sz w:val="19"/>
              </w:rPr>
              <w:t>학  과</w:t>
            </w:r>
          </w:p>
        </w:tc>
        <w:tc>
          <w:tcPr>
            <w:tcW w:w="4818" w:type="dxa"/>
            <w:tcMar>
              <w:top w:w="50" w:type="dxa"/>
              <w:left w:w="100" w:type="dxa"/>
              <w:bottom w:w="50" w:type="dxa"/>
              <w:right w:w="100" w:type="dxa"/>
            </w:tcMar>
            <w:vAlign w:val="center"/>
          </w:tcPr>
          <w:p w14:paraId="6ED7384B" w14:textId="77777777" w:rsidR="00276D2A" w:rsidRDefault="00000000">
            <w:pPr>
              <w:autoSpaceDE w:val="0"/>
              <w:autoSpaceDN w:val="0"/>
              <w:snapToGrid w:val="0"/>
              <w:spacing w:line="240" w:lineRule="exact"/>
              <w:jc w:val="center"/>
              <w:rPr>
                <w:lang w:eastAsia="ko-KR"/>
              </w:rPr>
            </w:pPr>
            <w:r>
              <w:rPr>
                <w:sz w:val="19"/>
                <w:lang w:eastAsia="ko-KR"/>
              </w:rPr>
              <w:t>컴퓨터소프트웨어공학과 C반</w:t>
            </w:r>
          </w:p>
        </w:tc>
      </w:tr>
      <w:tr w:rsidR="00276D2A" w14:paraId="3913B2F1" w14:textId="77777777">
        <w:trPr>
          <w:cantSplit/>
          <w:jc w:val="center"/>
        </w:trPr>
        <w:tc>
          <w:tcPr>
            <w:tcW w:w="1180" w:type="dxa"/>
            <w:tcMar>
              <w:top w:w="50" w:type="dxa"/>
              <w:left w:w="100" w:type="dxa"/>
              <w:bottom w:w="50" w:type="dxa"/>
              <w:right w:w="100" w:type="dxa"/>
            </w:tcMar>
            <w:vAlign w:val="center"/>
          </w:tcPr>
          <w:p w14:paraId="3AE3816D" w14:textId="77777777" w:rsidR="00276D2A" w:rsidRDefault="00000000">
            <w:pPr>
              <w:autoSpaceDE w:val="0"/>
              <w:autoSpaceDN w:val="0"/>
              <w:snapToGrid w:val="0"/>
              <w:spacing w:line="240" w:lineRule="exact"/>
              <w:jc w:val="center"/>
            </w:pPr>
            <w:r>
              <w:rPr>
                <w:sz w:val="19"/>
              </w:rPr>
              <w:t>팀  원</w:t>
            </w:r>
          </w:p>
        </w:tc>
        <w:tc>
          <w:tcPr>
            <w:tcW w:w="8458" w:type="dxa"/>
            <w:gridSpan w:val="3"/>
            <w:tcMar>
              <w:top w:w="50" w:type="dxa"/>
              <w:left w:w="100" w:type="dxa"/>
              <w:bottom w:w="50" w:type="dxa"/>
              <w:right w:w="100" w:type="dxa"/>
            </w:tcMar>
            <w:vAlign w:val="center"/>
          </w:tcPr>
          <w:p w14:paraId="44E8FBE1" w14:textId="77777777" w:rsidR="00276D2A" w:rsidRDefault="00000000">
            <w:pPr>
              <w:autoSpaceDE w:val="0"/>
              <w:autoSpaceDN w:val="0"/>
              <w:snapToGrid w:val="0"/>
              <w:spacing w:line="240" w:lineRule="exact"/>
              <w:jc w:val="center"/>
              <w:rPr>
                <w:lang w:eastAsia="ko-KR"/>
              </w:rPr>
            </w:pPr>
            <w:r>
              <w:rPr>
                <w:sz w:val="19"/>
                <w:lang w:eastAsia="ko-KR"/>
              </w:rPr>
              <w:t>한재승(팀장), 윤훈, 정현진, 정준혁</w:t>
            </w:r>
          </w:p>
        </w:tc>
      </w:tr>
      <w:tr w:rsidR="00276D2A" w14:paraId="33BE9997" w14:textId="77777777">
        <w:trPr>
          <w:cantSplit/>
          <w:jc w:val="center"/>
        </w:trPr>
        <w:tc>
          <w:tcPr>
            <w:tcW w:w="1180" w:type="dxa"/>
            <w:tcMar>
              <w:top w:w="50" w:type="dxa"/>
              <w:left w:w="100" w:type="dxa"/>
              <w:bottom w:w="50" w:type="dxa"/>
              <w:right w:w="100" w:type="dxa"/>
            </w:tcMar>
            <w:vAlign w:val="center"/>
          </w:tcPr>
          <w:p w14:paraId="43C496FA" w14:textId="77777777" w:rsidR="00276D2A" w:rsidRDefault="00000000">
            <w:pPr>
              <w:autoSpaceDE w:val="0"/>
              <w:autoSpaceDN w:val="0"/>
              <w:snapToGrid w:val="0"/>
              <w:spacing w:line="240" w:lineRule="exact"/>
              <w:jc w:val="center"/>
            </w:pPr>
            <w:r>
              <w:rPr>
                <w:sz w:val="19"/>
              </w:rPr>
              <w:t>지도교수</w:t>
            </w:r>
          </w:p>
        </w:tc>
        <w:tc>
          <w:tcPr>
            <w:tcW w:w="8458" w:type="dxa"/>
            <w:gridSpan w:val="3"/>
            <w:tcMar>
              <w:top w:w="50" w:type="dxa"/>
              <w:left w:w="100" w:type="dxa"/>
              <w:bottom w:w="50" w:type="dxa"/>
              <w:right w:w="100" w:type="dxa"/>
            </w:tcMar>
            <w:vAlign w:val="center"/>
          </w:tcPr>
          <w:p w14:paraId="67E0BCF9" w14:textId="77777777" w:rsidR="00276D2A" w:rsidRDefault="00000000">
            <w:pPr>
              <w:autoSpaceDE w:val="0"/>
              <w:autoSpaceDN w:val="0"/>
              <w:snapToGrid w:val="0"/>
              <w:spacing w:line="240" w:lineRule="exact"/>
              <w:jc w:val="center"/>
            </w:pPr>
            <w:r>
              <w:rPr>
                <w:sz w:val="19"/>
              </w:rPr>
              <w:t>정석용</w:t>
            </w:r>
          </w:p>
        </w:tc>
      </w:tr>
    </w:tbl>
    <w:p w14:paraId="3216F65F" w14:textId="77777777" w:rsidR="00276D2A" w:rsidRDefault="00000000">
      <w:pPr>
        <w:pStyle w:val="1"/>
        <w:autoSpaceDE w:val="0"/>
        <w:autoSpaceDN w:val="0"/>
        <w:snapToGrid w:val="0"/>
        <w:spacing w:before="200" w:after="140" w:line="360" w:lineRule="exact"/>
        <w:rPr>
          <w:lang w:eastAsia="ko-KR"/>
        </w:rPr>
      </w:pPr>
      <w:r>
        <w:rPr>
          <w:rFonts w:ascii="Gulim" w:eastAsia="Gulim" w:hAnsi="Gulim" w:cs="Gulim"/>
          <w:sz w:val="25"/>
          <w:lang w:eastAsia="ko-KR"/>
        </w:rPr>
        <w:t>1. 작품의 개요 - 개발 배경과 필요성</w:t>
      </w:r>
    </w:p>
    <w:p w14:paraId="35F65D0D" w14:textId="77777777" w:rsidR="00276D2A" w:rsidRDefault="00000000">
      <w:pPr>
        <w:autoSpaceDE w:val="0"/>
        <w:autoSpaceDN w:val="0"/>
        <w:snapToGrid w:val="0"/>
        <w:spacing w:after="140" w:line="320" w:lineRule="exact"/>
        <w:rPr>
          <w:lang w:eastAsia="ko-KR"/>
        </w:rPr>
      </w:pPr>
      <w:r>
        <w:rPr>
          <w:b/>
          <w:sz w:val="23"/>
          <w:lang w:eastAsia="ko-KR"/>
        </w:rPr>
        <w:t>AI 시대의 핵심 연산 자원, GPU.</w:t>
      </w:r>
      <w:r>
        <w:rPr>
          <w:b/>
          <w:sz w:val="23"/>
          <w:lang w:eastAsia="ko-KR"/>
        </w:rPr>
        <w:br/>
        <w:t>그 가능성을 활용하려면 개발 기반도 달라져야 한다.</w:t>
      </w:r>
    </w:p>
    <w:p w14:paraId="475C7A96" w14:textId="77777777" w:rsidR="00276D2A" w:rsidRDefault="00000000">
      <w:pPr>
        <w:autoSpaceDE w:val="0"/>
        <w:autoSpaceDN w:val="0"/>
        <w:snapToGrid w:val="0"/>
        <w:spacing w:after="120" w:line="360" w:lineRule="exact"/>
        <w:jc w:val="both"/>
        <w:rPr>
          <w:lang w:eastAsia="ko-KR"/>
        </w:rPr>
      </w:pPr>
      <w:r>
        <w:rPr>
          <w:lang w:eastAsia="ko-KR"/>
        </w:rPr>
        <w:t>인공지능의 학습과 추론, 과학 시뮬레이션, 실시간 그래픽스까지 GPU를 활용하는 분야가 넓어지고 있다. 대량의 데이터를 빠르게 계산하는 GPU의 성능을 끌어내려면, 소프트웨어도 데이터의 배치와 전달, 작업의 실행 순서를 함께 설계해야 한다.</w:t>
      </w:r>
    </w:p>
    <w:p w14:paraId="41D7B58B" w14:textId="77777777" w:rsidR="00276D2A" w:rsidRDefault="00000000">
      <w:pPr>
        <w:autoSpaceDE w:val="0"/>
        <w:autoSpaceDN w:val="0"/>
        <w:snapToGrid w:val="0"/>
        <w:spacing w:after="120" w:line="360" w:lineRule="exact"/>
        <w:jc w:val="both"/>
        <w:rPr>
          <w:lang w:eastAsia="ko-KR"/>
        </w:rPr>
      </w:pPr>
      <w:r>
        <w:rPr>
          <w:lang w:eastAsia="ko-KR"/>
        </w:rPr>
        <w:t>그러나 GPU를 세밀하게 제어하는 Vulkan·Direct3D 12·Metal은 자원 관리와 명령 실행 방식이 서로 다르다. 여러 플랫폼을 지원하려면 각 API의 규칙을 이해하고 구현을 따로 유지해야 한다.</w:t>
      </w:r>
    </w:p>
    <w:p w14:paraId="0B5C624D" w14:textId="77777777" w:rsidR="00276D2A" w:rsidRDefault="00000000">
      <w:pPr>
        <w:autoSpaceDE w:val="0"/>
        <w:autoSpaceDN w:val="0"/>
        <w:snapToGrid w:val="0"/>
        <w:spacing w:after="120" w:line="360" w:lineRule="exact"/>
        <w:jc w:val="both"/>
        <w:rPr>
          <w:lang w:eastAsia="ko-KR"/>
        </w:rPr>
      </w:pPr>
      <w:r>
        <w:rPr>
          <w:lang w:eastAsia="ko-KR"/>
        </w:rPr>
        <w:t>여러 운영체제에서 실행되는 것과 각 환경의 GPU를 일관된 방식으로 제어하는 것은 서로 다른 과제다. 플랫폼 간 이식성을 확보하면서도 GPU 자원과 실행에 대한 제어권을 유지할 수 있는 공통 기반이 필요하다.</w:t>
      </w:r>
    </w:p>
    <w:p w14:paraId="7233DE6A" w14:textId="77777777" w:rsidR="00276D2A" w:rsidRDefault="00000000">
      <w:pPr>
        <w:autoSpaceDE w:val="0"/>
        <w:autoSpaceDN w:val="0"/>
        <w:snapToGrid w:val="0"/>
        <w:spacing w:after="120" w:line="360" w:lineRule="exact"/>
        <w:jc w:val="both"/>
        <w:rPr>
          <w:lang w:eastAsia="ko-KR"/>
        </w:rPr>
      </w:pPr>
      <w:r>
        <w:rPr>
          <w:lang w:eastAsia="ko-KR"/>
        </w:rPr>
        <w:t>dy_framework는 이러한 차이를 다루는 C++ 렌더링 프레임워크다. GPU 자원과 명령을 직접 제어할 수 있는 공통 RHI를 제공하고, Vulkan·Direct3D 12·Metal의 구현을 백엔드로 분리했다.</w:t>
      </w:r>
    </w:p>
    <w:p w14:paraId="4AE87C6C" w14:textId="77777777" w:rsidR="00276D2A" w:rsidRDefault="00000000">
      <w:pPr>
        <w:pStyle w:val="1"/>
        <w:autoSpaceDE w:val="0"/>
        <w:autoSpaceDN w:val="0"/>
        <w:snapToGrid w:val="0"/>
        <w:spacing w:before="200" w:after="140" w:line="360" w:lineRule="exact"/>
      </w:pPr>
      <w:r>
        <w:rPr>
          <w:rFonts w:ascii="Gulim" w:eastAsia="Gulim" w:hAnsi="Gulim" w:cs="Gulim"/>
          <w:sz w:val="25"/>
        </w:rPr>
        <w:t>2. 작품의 구성</w:t>
      </w:r>
    </w:p>
    <w:tbl>
      <w:tblPr>
        <w:tblW w:w="9638"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2100"/>
        <w:gridCol w:w="7538"/>
      </w:tblGrid>
      <w:tr w:rsidR="00276D2A" w14:paraId="7EEB1FCA" w14:textId="77777777">
        <w:trPr>
          <w:cantSplit/>
          <w:jc w:val="center"/>
        </w:trPr>
        <w:tc>
          <w:tcPr>
            <w:tcW w:w="2100" w:type="dxa"/>
            <w:shd w:val="clear" w:color="auto" w:fill="EDEDED"/>
            <w:tcMar>
              <w:top w:w="80" w:type="dxa"/>
              <w:left w:w="100" w:type="dxa"/>
              <w:bottom w:w="80" w:type="dxa"/>
              <w:right w:w="100" w:type="dxa"/>
            </w:tcMar>
            <w:vAlign w:val="center"/>
          </w:tcPr>
          <w:p w14:paraId="53FA1513" w14:textId="77777777" w:rsidR="00276D2A" w:rsidRDefault="00000000">
            <w:pPr>
              <w:autoSpaceDE w:val="0"/>
              <w:autoSpaceDN w:val="0"/>
              <w:snapToGrid w:val="0"/>
              <w:spacing w:line="280" w:lineRule="exact"/>
              <w:jc w:val="center"/>
            </w:pPr>
            <w:r>
              <w:rPr>
                <w:b/>
                <w:sz w:val="21"/>
              </w:rPr>
              <w:t>구성 요소</w:t>
            </w:r>
          </w:p>
        </w:tc>
        <w:tc>
          <w:tcPr>
            <w:tcW w:w="7538" w:type="dxa"/>
            <w:shd w:val="clear" w:color="auto" w:fill="EDEDED"/>
            <w:tcMar>
              <w:top w:w="80" w:type="dxa"/>
              <w:left w:w="100" w:type="dxa"/>
              <w:bottom w:w="80" w:type="dxa"/>
              <w:right w:w="100" w:type="dxa"/>
            </w:tcMar>
            <w:vAlign w:val="center"/>
          </w:tcPr>
          <w:p w14:paraId="3C074B93" w14:textId="77777777" w:rsidR="00276D2A" w:rsidRDefault="00000000">
            <w:pPr>
              <w:autoSpaceDE w:val="0"/>
              <w:autoSpaceDN w:val="0"/>
              <w:snapToGrid w:val="0"/>
              <w:spacing w:line="280" w:lineRule="exact"/>
              <w:jc w:val="center"/>
            </w:pPr>
            <w:r>
              <w:rPr>
                <w:b/>
                <w:sz w:val="21"/>
              </w:rPr>
              <w:t>구현 내용</w:t>
            </w:r>
          </w:p>
        </w:tc>
      </w:tr>
      <w:tr w:rsidR="00276D2A" w14:paraId="69456B98" w14:textId="77777777">
        <w:trPr>
          <w:cantSplit/>
          <w:jc w:val="center"/>
        </w:trPr>
        <w:tc>
          <w:tcPr>
            <w:tcW w:w="2100" w:type="dxa"/>
            <w:tcMar>
              <w:top w:w="80" w:type="dxa"/>
              <w:left w:w="100" w:type="dxa"/>
              <w:bottom w:w="80" w:type="dxa"/>
              <w:right w:w="100" w:type="dxa"/>
            </w:tcMar>
            <w:vAlign w:val="center"/>
          </w:tcPr>
          <w:p w14:paraId="1D2F7CF9" w14:textId="77777777" w:rsidR="00276D2A" w:rsidRDefault="00000000">
            <w:pPr>
              <w:autoSpaceDE w:val="0"/>
              <w:autoSpaceDN w:val="0"/>
              <w:snapToGrid w:val="0"/>
              <w:spacing w:line="280" w:lineRule="exact"/>
              <w:jc w:val="center"/>
            </w:pPr>
            <w:r>
              <w:rPr>
                <w:b/>
                <w:sz w:val="21"/>
              </w:rPr>
              <w:t>장면 데이터 관리</w:t>
            </w:r>
          </w:p>
        </w:tc>
        <w:tc>
          <w:tcPr>
            <w:tcW w:w="7538" w:type="dxa"/>
            <w:tcMar>
              <w:top w:w="80" w:type="dxa"/>
              <w:left w:w="100" w:type="dxa"/>
              <w:bottom w:w="80" w:type="dxa"/>
              <w:right w:w="100" w:type="dxa"/>
            </w:tcMar>
            <w:vAlign w:val="center"/>
          </w:tcPr>
          <w:p w14:paraId="41DA2836" w14:textId="77777777" w:rsidR="00276D2A" w:rsidRDefault="00000000">
            <w:pPr>
              <w:autoSpaceDE w:val="0"/>
              <w:autoSpaceDN w:val="0"/>
              <w:snapToGrid w:val="0"/>
              <w:spacing w:line="280" w:lineRule="exact"/>
              <w:rPr>
                <w:lang w:eastAsia="ko-KR"/>
              </w:rPr>
            </w:pPr>
            <w:r>
              <w:rPr>
                <w:sz w:val="21"/>
                <w:lang w:eastAsia="ko-KR"/>
              </w:rPr>
              <w:t>메시·재질 참조와 변환 정보를 용도별 배열로 관리하고 GPU 입력 데이터를 구성한다.</w:t>
            </w:r>
          </w:p>
        </w:tc>
      </w:tr>
      <w:tr w:rsidR="00276D2A" w14:paraId="60B50D5F" w14:textId="77777777">
        <w:trPr>
          <w:cantSplit/>
          <w:jc w:val="center"/>
        </w:trPr>
        <w:tc>
          <w:tcPr>
            <w:tcW w:w="2100" w:type="dxa"/>
            <w:tcMar>
              <w:top w:w="80" w:type="dxa"/>
              <w:left w:w="100" w:type="dxa"/>
              <w:bottom w:w="80" w:type="dxa"/>
              <w:right w:w="100" w:type="dxa"/>
            </w:tcMar>
            <w:vAlign w:val="center"/>
          </w:tcPr>
          <w:p w14:paraId="273D871A" w14:textId="77777777" w:rsidR="00276D2A" w:rsidRDefault="00000000">
            <w:pPr>
              <w:autoSpaceDE w:val="0"/>
              <w:autoSpaceDN w:val="0"/>
              <w:snapToGrid w:val="0"/>
              <w:spacing w:line="280" w:lineRule="exact"/>
              <w:jc w:val="center"/>
            </w:pPr>
            <w:r>
              <w:rPr>
                <w:b/>
                <w:sz w:val="21"/>
              </w:rPr>
              <w:t>공통 GPU 제어</w:t>
            </w:r>
          </w:p>
        </w:tc>
        <w:tc>
          <w:tcPr>
            <w:tcW w:w="7538" w:type="dxa"/>
            <w:tcMar>
              <w:top w:w="80" w:type="dxa"/>
              <w:left w:w="100" w:type="dxa"/>
              <w:bottom w:w="80" w:type="dxa"/>
              <w:right w:w="100" w:type="dxa"/>
            </w:tcMar>
            <w:vAlign w:val="center"/>
          </w:tcPr>
          <w:p w14:paraId="7E74C4F6" w14:textId="77777777" w:rsidR="00276D2A" w:rsidRDefault="00000000">
            <w:pPr>
              <w:autoSpaceDE w:val="0"/>
              <w:autoSpaceDN w:val="0"/>
              <w:snapToGrid w:val="0"/>
              <w:spacing w:line="280" w:lineRule="exact"/>
              <w:rPr>
                <w:lang w:eastAsia="ko-KR"/>
              </w:rPr>
            </w:pPr>
            <w:r>
              <w:rPr>
                <w:sz w:val="21"/>
                <w:lang w:eastAsia="ko-KR"/>
              </w:rPr>
              <w:t>버퍼·텍스처·명령 목록·자원 상태·동기화를 공통 RHI로 제공한다.</w:t>
            </w:r>
          </w:p>
        </w:tc>
      </w:tr>
      <w:tr w:rsidR="00276D2A" w14:paraId="385B81FD" w14:textId="77777777">
        <w:trPr>
          <w:cantSplit/>
          <w:jc w:val="center"/>
        </w:trPr>
        <w:tc>
          <w:tcPr>
            <w:tcW w:w="2100" w:type="dxa"/>
            <w:tcMar>
              <w:top w:w="80" w:type="dxa"/>
              <w:left w:w="100" w:type="dxa"/>
              <w:bottom w:w="80" w:type="dxa"/>
              <w:right w:w="100" w:type="dxa"/>
            </w:tcMar>
            <w:vAlign w:val="center"/>
          </w:tcPr>
          <w:p w14:paraId="1CCEE708" w14:textId="77777777" w:rsidR="00276D2A" w:rsidRDefault="00000000">
            <w:pPr>
              <w:autoSpaceDE w:val="0"/>
              <w:autoSpaceDN w:val="0"/>
              <w:snapToGrid w:val="0"/>
              <w:spacing w:line="280" w:lineRule="exact"/>
              <w:jc w:val="center"/>
            </w:pPr>
            <w:r>
              <w:rPr>
                <w:b/>
                <w:sz w:val="21"/>
              </w:rPr>
              <w:t>플랫폼별 구현</w:t>
            </w:r>
          </w:p>
        </w:tc>
        <w:tc>
          <w:tcPr>
            <w:tcW w:w="7538" w:type="dxa"/>
            <w:tcMar>
              <w:top w:w="80" w:type="dxa"/>
              <w:left w:w="100" w:type="dxa"/>
              <w:bottom w:w="80" w:type="dxa"/>
              <w:right w:w="100" w:type="dxa"/>
            </w:tcMar>
            <w:vAlign w:val="center"/>
          </w:tcPr>
          <w:p w14:paraId="4881D880" w14:textId="77777777" w:rsidR="00276D2A" w:rsidRDefault="00000000">
            <w:pPr>
              <w:autoSpaceDE w:val="0"/>
              <w:autoSpaceDN w:val="0"/>
              <w:snapToGrid w:val="0"/>
              <w:spacing w:line="280" w:lineRule="exact"/>
              <w:rPr>
                <w:lang w:eastAsia="ko-KR"/>
              </w:rPr>
            </w:pPr>
            <w:r>
              <w:rPr>
                <w:sz w:val="21"/>
                <w:lang w:eastAsia="ko-KR"/>
              </w:rPr>
              <w:t>Vulkan·Direct3D 12·Metal 각각의 자원 관리와 명령 실행 규칙을 구현한다.</w:t>
            </w:r>
          </w:p>
        </w:tc>
      </w:tr>
    </w:tbl>
    <w:p w14:paraId="2996986F" w14:textId="77777777" w:rsidR="00276D2A" w:rsidRDefault="00000000">
      <w:pPr>
        <w:pStyle w:val="1"/>
        <w:autoSpaceDE w:val="0"/>
        <w:autoSpaceDN w:val="0"/>
        <w:snapToGrid w:val="0"/>
        <w:spacing w:before="200" w:after="140" w:line="360" w:lineRule="exact"/>
        <w:rPr>
          <w:lang w:eastAsia="ko-KR"/>
        </w:rPr>
      </w:pPr>
      <w:r>
        <w:rPr>
          <w:rFonts w:ascii="Gulim" w:eastAsia="Gulim" w:hAnsi="Gulim" w:cs="Gulim"/>
          <w:sz w:val="25"/>
          <w:lang w:eastAsia="ko-KR"/>
        </w:rPr>
        <w:t>3. 프로젝트 개발환경 및 개발자</w:t>
      </w:r>
    </w:p>
    <w:tbl>
      <w:tblPr>
        <w:tblW w:w="9638" w:type="dxa"/>
        <w:jc w:val="center"/>
        <w:tblBorders>
          <w:top w:val="nil"/>
          <w:left w:val="nil"/>
          <w:bottom w:val="nil"/>
          <w:right w:val="nil"/>
          <w:insideH w:val="nil"/>
          <w:insideV w:val="nil"/>
        </w:tblBorders>
        <w:tblLayout w:type="fixed"/>
        <w:tblLook w:val="04A0" w:firstRow="1" w:lastRow="0" w:firstColumn="1" w:lastColumn="0" w:noHBand="0" w:noVBand="1"/>
      </w:tblPr>
      <w:tblGrid>
        <w:gridCol w:w="3502"/>
        <w:gridCol w:w="1534"/>
        <w:gridCol w:w="1534"/>
        <w:gridCol w:w="1534"/>
        <w:gridCol w:w="1534"/>
      </w:tblGrid>
      <w:tr w:rsidR="00276D2A" w14:paraId="09C7D1EC" w14:textId="77777777">
        <w:trPr>
          <w:cantSplit/>
          <w:jc w:val="center"/>
        </w:trPr>
        <w:tc>
          <w:tcPr>
            <w:tcW w:w="3500" w:type="dxa"/>
            <w:tcMar>
              <w:top w:w="0" w:type="dxa"/>
              <w:left w:w="100" w:type="dxa"/>
              <w:bottom w:w="0" w:type="dxa"/>
              <w:right w:w="100" w:type="dxa"/>
            </w:tcMar>
            <w:vAlign w:val="center"/>
          </w:tcPr>
          <w:p w14:paraId="1162A5C8" w14:textId="77777777" w:rsidR="00276D2A" w:rsidRDefault="00000000">
            <w:pPr>
              <w:autoSpaceDE w:val="0"/>
              <w:autoSpaceDN w:val="0"/>
              <w:snapToGrid w:val="0"/>
              <w:spacing w:after="80" w:line="280" w:lineRule="exact"/>
            </w:pPr>
            <w:r>
              <w:rPr>
                <w:b/>
                <w:sz w:val="20"/>
              </w:rPr>
              <w:t>개발도구 및 사용 언어</w:t>
            </w:r>
          </w:p>
          <w:p w14:paraId="107E99C3" w14:textId="77777777" w:rsidR="00276D2A" w:rsidRDefault="00000000">
            <w:pPr>
              <w:autoSpaceDE w:val="0"/>
              <w:autoSpaceDN w:val="0"/>
              <w:snapToGrid w:val="0"/>
              <w:spacing w:line="280" w:lineRule="exact"/>
            </w:pPr>
            <w:r>
              <w:rPr>
                <w:sz w:val="19"/>
              </w:rPr>
              <w:t>C++17, CMake</w:t>
            </w:r>
            <w:r>
              <w:rPr>
                <w:sz w:val="19"/>
              </w:rPr>
              <w:br/>
              <w:t>MSVC / GCC / Clang</w:t>
            </w:r>
            <w:r>
              <w:rPr>
                <w:sz w:val="19"/>
              </w:rPr>
              <w:br/>
              <w:t>HLSL, GLSL, Metal</w:t>
            </w:r>
            <w:r>
              <w:rPr>
                <w:sz w:val="19"/>
              </w:rPr>
              <w:br/>
              <w:t>Windows, Linux, macOS</w:t>
            </w:r>
          </w:p>
        </w:tc>
        <w:tc>
          <w:tcPr>
            <w:tcW w:w="1534" w:type="dxa"/>
            <w:tcMar>
              <w:top w:w="0" w:type="dxa"/>
              <w:left w:w="100" w:type="dxa"/>
              <w:bottom w:w="0" w:type="dxa"/>
              <w:right w:w="100" w:type="dxa"/>
            </w:tcMar>
            <w:vAlign w:val="center"/>
          </w:tcPr>
          <w:p w14:paraId="63DD98D7" w14:textId="77777777" w:rsidR="00276D2A" w:rsidRDefault="00276D2A">
            <w:pPr>
              <w:autoSpaceDE w:val="0"/>
              <w:autoSpaceDN w:val="0"/>
              <w:snapToGrid w:val="0"/>
              <w:spacing w:line="20" w:lineRule="exact"/>
              <w:jc w:val="both"/>
              <w:rPr>
                <w:lang w:eastAsia="ko-KR"/>
              </w:rPr>
            </w:pPr>
          </w:p>
          <w:tbl>
            <w:tblPr>
              <w:tblW w:w="980"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980"/>
            </w:tblGrid>
            <w:tr w:rsidR="00276D2A" w14:paraId="1A04C424" w14:textId="77777777">
              <w:trPr>
                <w:cantSplit/>
                <w:trHeight w:val="1160"/>
                <w:jc w:val="center"/>
              </w:trPr>
              <w:tc>
                <w:tcPr>
                  <w:tcW w:w="980" w:type="dxa"/>
                  <w:tcMar>
                    <w:top w:w="0" w:type="dxa"/>
                    <w:left w:w="100" w:type="dxa"/>
                    <w:bottom w:w="0" w:type="dxa"/>
                    <w:right w:w="100" w:type="dxa"/>
                  </w:tcMar>
                  <w:vAlign w:val="center"/>
                </w:tcPr>
                <w:p w14:paraId="473D697D" w14:textId="77777777" w:rsidR="00276D2A" w:rsidRDefault="00000000">
                  <w:pPr>
                    <w:autoSpaceDE w:val="0"/>
                    <w:autoSpaceDN w:val="0"/>
                    <w:snapToGrid w:val="0"/>
                    <w:spacing w:line="240" w:lineRule="exact"/>
                    <w:jc w:val="center"/>
                    <w:rPr>
                      <w:lang w:eastAsia="ko-KR"/>
                    </w:rPr>
                  </w:pPr>
                  <w:r>
                    <w:rPr>
                      <w:color w:val="444444"/>
                      <w:sz w:val="18"/>
                      <w:lang w:eastAsia="ko-KR"/>
                    </w:rPr>
                    <w:t>사진 삽입</w:t>
                  </w:r>
                </w:p>
              </w:tc>
            </w:tr>
          </w:tbl>
          <w:p w14:paraId="43E569DA" w14:textId="77777777" w:rsidR="00276D2A" w:rsidRDefault="00000000">
            <w:pPr>
              <w:autoSpaceDE w:val="0"/>
              <w:autoSpaceDN w:val="0"/>
              <w:snapToGrid w:val="0"/>
              <w:spacing w:before="60" w:line="280" w:lineRule="exact"/>
              <w:jc w:val="center"/>
              <w:rPr>
                <w:lang w:eastAsia="ko-KR"/>
              </w:rPr>
            </w:pPr>
            <w:r>
              <w:rPr>
                <w:b/>
                <w:sz w:val="20"/>
                <w:lang w:eastAsia="ko-KR"/>
              </w:rPr>
              <w:t>한재승</w:t>
            </w:r>
          </w:p>
          <w:p w14:paraId="531AA2B1" w14:textId="77777777" w:rsidR="00276D2A" w:rsidRDefault="00000000">
            <w:pPr>
              <w:autoSpaceDE w:val="0"/>
              <w:autoSpaceDN w:val="0"/>
              <w:snapToGrid w:val="0"/>
              <w:spacing w:line="240" w:lineRule="exact"/>
              <w:jc w:val="center"/>
              <w:rPr>
                <w:lang w:eastAsia="ko-KR"/>
              </w:rPr>
            </w:pPr>
            <w:r>
              <w:rPr>
                <w:color w:val="444444"/>
                <w:sz w:val="18"/>
                <w:lang w:eastAsia="ko-KR"/>
              </w:rPr>
              <w:t>Core · RHI</w:t>
            </w:r>
          </w:p>
        </w:tc>
        <w:tc>
          <w:tcPr>
            <w:tcW w:w="1534" w:type="dxa"/>
            <w:tcMar>
              <w:top w:w="0" w:type="dxa"/>
              <w:left w:w="100" w:type="dxa"/>
              <w:bottom w:w="0" w:type="dxa"/>
              <w:right w:w="100" w:type="dxa"/>
            </w:tcMar>
            <w:vAlign w:val="center"/>
          </w:tcPr>
          <w:p w14:paraId="3FE0399E" w14:textId="77777777" w:rsidR="00276D2A" w:rsidRDefault="00276D2A">
            <w:pPr>
              <w:autoSpaceDE w:val="0"/>
              <w:autoSpaceDN w:val="0"/>
              <w:snapToGrid w:val="0"/>
              <w:spacing w:line="20" w:lineRule="exact"/>
              <w:jc w:val="both"/>
              <w:rPr>
                <w:lang w:eastAsia="ko-KR"/>
              </w:rPr>
            </w:pPr>
          </w:p>
          <w:tbl>
            <w:tblPr>
              <w:tblW w:w="980"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980"/>
            </w:tblGrid>
            <w:tr w:rsidR="00276D2A" w14:paraId="18BDE1E8" w14:textId="77777777">
              <w:trPr>
                <w:cantSplit/>
                <w:trHeight w:val="1160"/>
                <w:jc w:val="center"/>
              </w:trPr>
              <w:tc>
                <w:tcPr>
                  <w:tcW w:w="980" w:type="dxa"/>
                  <w:tcMar>
                    <w:top w:w="0" w:type="dxa"/>
                    <w:left w:w="100" w:type="dxa"/>
                    <w:bottom w:w="0" w:type="dxa"/>
                    <w:right w:w="100" w:type="dxa"/>
                  </w:tcMar>
                  <w:vAlign w:val="center"/>
                </w:tcPr>
                <w:p w14:paraId="180F29A8" w14:textId="77777777" w:rsidR="00276D2A" w:rsidRDefault="00000000">
                  <w:pPr>
                    <w:autoSpaceDE w:val="0"/>
                    <w:autoSpaceDN w:val="0"/>
                    <w:snapToGrid w:val="0"/>
                    <w:spacing w:line="240" w:lineRule="exact"/>
                    <w:jc w:val="center"/>
                    <w:rPr>
                      <w:lang w:eastAsia="ko-KR"/>
                    </w:rPr>
                  </w:pPr>
                  <w:r>
                    <w:rPr>
                      <w:color w:val="444444"/>
                      <w:sz w:val="18"/>
                      <w:lang w:eastAsia="ko-KR"/>
                    </w:rPr>
                    <w:t>사진 삽입</w:t>
                  </w:r>
                </w:p>
              </w:tc>
            </w:tr>
          </w:tbl>
          <w:p w14:paraId="47904CE2" w14:textId="77777777" w:rsidR="00276D2A" w:rsidRDefault="00000000">
            <w:pPr>
              <w:autoSpaceDE w:val="0"/>
              <w:autoSpaceDN w:val="0"/>
              <w:snapToGrid w:val="0"/>
              <w:spacing w:before="60" w:line="280" w:lineRule="exact"/>
              <w:jc w:val="center"/>
              <w:rPr>
                <w:lang w:eastAsia="ko-KR"/>
              </w:rPr>
            </w:pPr>
            <w:r>
              <w:rPr>
                <w:b/>
                <w:sz w:val="20"/>
                <w:lang w:eastAsia="ko-KR"/>
              </w:rPr>
              <w:t>윤훈</w:t>
            </w:r>
          </w:p>
          <w:p w14:paraId="05E25E82" w14:textId="77777777" w:rsidR="00276D2A" w:rsidRDefault="00000000">
            <w:pPr>
              <w:autoSpaceDE w:val="0"/>
              <w:autoSpaceDN w:val="0"/>
              <w:snapToGrid w:val="0"/>
              <w:spacing w:line="240" w:lineRule="exact"/>
              <w:jc w:val="center"/>
              <w:rPr>
                <w:lang w:eastAsia="ko-KR"/>
              </w:rPr>
            </w:pPr>
            <w:r>
              <w:rPr>
                <w:color w:val="444444"/>
                <w:sz w:val="18"/>
                <w:lang w:eastAsia="ko-KR"/>
              </w:rPr>
              <w:t>Vulkan</w:t>
            </w:r>
          </w:p>
        </w:tc>
        <w:tc>
          <w:tcPr>
            <w:tcW w:w="1534" w:type="dxa"/>
            <w:tcMar>
              <w:top w:w="0" w:type="dxa"/>
              <w:left w:w="100" w:type="dxa"/>
              <w:bottom w:w="0" w:type="dxa"/>
              <w:right w:w="100" w:type="dxa"/>
            </w:tcMar>
            <w:vAlign w:val="center"/>
          </w:tcPr>
          <w:p w14:paraId="585063FD" w14:textId="77777777" w:rsidR="00276D2A" w:rsidRDefault="00276D2A">
            <w:pPr>
              <w:autoSpaceDE w:val="0"/>
              <w:autoSpaceDN w:val="0"/>
              <w:snapToGrid w:val="0"/>
              <w:spacing w:line="20" w:lineRule="exact"/>
              <w:jc w:val="both"/>
              <w:rPr>
                <w:lang w:eastAsia="ko-KR"/>
              </w:rPr>
            </w:pPr>
          </w:p>
          <w:tbl>
            <w:tblPr>
              <w:tblW w:w="980"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980"/>
            </w:tblGrid>
            <w:tr w:rsidR="00276D2A" w14:paraId="11D853E6" w14:textId="77777777">
              <w:trPr>
                <w:cantSplit/>
                <w:trHeight w:val="1160"/>
                <w:jc w:val="center"/>
              </w:trPr>
              <w:tc>
                <w:tcPr>
                  <w:tcW w:w="980" w:type="dxa"/>
                  <w:tcMar>
                    <w:top w:w="0" w:type="dxa"/>
                    <w:left w:w="100" w:type="dxa"/>
                    <w:bottom w:w="0" w:type="dxa"/>
                    <w:right w:w="100" w:type="dxa"/>
                  </w:tcMar>
                  <w:vAlign w:val="center"/>
                </w:tcPr>
                <w:p w14:paraId="1F18B4AF" w14:textId="77777777" w:rsidR="00276D2A" w:rsidRDefault="00000000">
                  <w:pPr>
                    <w:autoSpaceDE w:val="0"/>
                    <w:autoSpaceDN w:val="0"/>
                    <w:snapToGrid w:val="0"/>
                    <w:spacing w:line="240" w:lineRule="exact"/>
                    <w:jc w:val="center"/>
                    <w:rPr>
                      <w:lang w:eastAsia="ko-KR"/>
                    </w:rPr>
                  </w:pPr>
                  <w:r>
                    <w:rPr>
                      <w:color w:val="444444"/>
                      <w:sz w:val="18"/>
                      <w:lang w:eastAsia="ko-KR"/>
                    </w:rPr>
                    <w:t>사진 삽입</w:t>
                  </w:r>
                </w:p>
              </w:tc>
            </w:tr>
          </w:tbl>
          <w:p w14:paraId="33176C7B" w14:textId="77777777" w:rsidR="00276D2A" w:rsidRDefault="00000000">
            <w:pPr>
              <w:autoSpaceDE w:val="0"/>
              <w:autoSpaceDN w:val="0"/>
              <w:snapToGrid w:val="0"/>
              <w:spacing w:before="60" w:line="280" w:lineRule="exact"/>
              <w:jc w:val="center"/>
              <w:rPr>
                <w:lang w:eastAsia="ko-KR"/>
              </w:rPr>
            </w:pPr>
            <w:r>
              <w:rPr>
                <w:b/>
                <w:sz w:val="20"/>
                <w:lang w:eastAsia="ko-KR"/>
              </w:rPr>
              <w:t>정현진</w:t>
            </w:r>
          </w:p>
          <w:p w14:paraId="24A980EE" w14:textId="77777777" w:rsidR="00276D2A" w:rsidRDefault="00000000">
            <w:pPr>
              <w:autoSpaceDE w:val="0"/>
              <w:autoSpaceDN w:val="0"/>
              <w:snapToGrid w:val="0"/>
              <w:spacing w:line="240" w:lineRule="exact"/>
              <w:jc w:val="center"/>
              <w:rPr>
                <w:lang w:eastAsia="ko-KR"/>
              </w:rPr>
            </w:pPr>
            <w:r>
              <w:rPr>
                <w:color w:val="444444"/>
                <w:sz w:val="18"/>
                <w:lang w:eastAsia="ko-KR"/>
              </w:rPr>
              <w:t>Direct3D 12</w:t>
            </w:r>
          </w:p>
        </w:tc>
        <w:tc>
          <w:tcPr>
            <w:tcW w:w="1534" w:type="dxa"/>
            <w:tcMar>
              <w:top w:w="0" w:type="dxa"/>
              <w:left w:w="100" w:type="dxa"/>
              <w:bottom w:w="0" w:type="dxa"/>
              <w:right w:w="100" w:type="dxa"/>
            </w:tcMar>
            <w:vAlign w:val="center"/>
          </w:tcPr>
          <w:p w14:paraId="15C3E090" w14:textId="77777777" w:rsidR="00276D2A" w:rsidRDefault="00276D2A">
            <w:pPr>
              <w:autoSpaceDE w:val="0"/>
              <w:autoSpaceDN w:val="0"/>
              <w:snapToGrid w:val="0"/>
              <w:spacing w:line="20" w:lineRule="exact"/>
              <w:jc w:val="both"/>
              <w:rPr>
                <w:lang w:eastAsia="ko-KR"/>
              </w:rPr>
            </w:pPr>
          </w:p>
          <w:tbl>
            <w:tblPr>
              <w:tblW w:w="980"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980"/>
            </w:tblGrid>
            <w:tr w:rsidR="00276D2A" w14:paraId="6128787C" w14:textId="77777777">
              <w:trPr>
                <w:cantSplit/>
                <w:trHeight w:val="1160"/>
                <w:jc w:val="center"/>
              </w:trPr>
              <w:tc>
                <w:tcPr>
                  <w:tcW w:w="980" w:type="dxa"/>
                  <w:tcMar>
                    <w:top w:w="0" w:type="dxa"/>
                    <w:left w:w="100" w:type="dxa"/>
                    <w:bottom w:w="0" w:type="dxa"/>
                    <w:right w:w="100" w:type="dxa"/>
                  </w:tcMar>
                  <w:vAlign w:val="center"/>
                </w:tcPr>
                <w:p w14:paraId="168AAD56" w14:textId="77777777" w:rsidR="00276D2A" w:rsidRDefault="00000000">
                  <w:pPr>
                    <w:autoSpaceDE w:val="0"/>
                    <w:autoSpaceDN w:val="0"/>
                    <w:snapToGrid w:val="0"/>
                    <w:spacing w:line="240" w:lineRule="exact"/>
                    <w:jc w:val="center"/>
                    <w:rPr>
                      <w:lang w:eastAsia="ko-KR"/>
                    </w:rPr>
                  </w:pPr>
                  <w:r>
                    <w:rPr>
                      <w:color w:val="444444"/>
                      <w:sz w:val="18"/>
                      <w:lang w:eastAsia="ko-KR"/>
                    </w:rPr>
                    <w:t>사진 삽입</w:t>
                  </w:r>
                </w:p>
              </w:tc>
            </w:tr>
          </w:tbl>
          <w:p w14:paraId="68A30862" w14:textId="77777777" w:rsidR="00276D2A" w:rsidRDefault="00000000">
            <w:pPr>
              <w:autoSpaceDE w:val="0"/>
              <w:autoSpaceDN w:val="0"/>
              <w:snapToGrid w:val="0"/>
              <w:spacing w:before="60" w:line="280" w:lineRule="exact"/>
              <w:jc w:val="center"/>
              <w:rPr>
                <w:lang w:eastAsia="ko-KR"/>
              </w:rPr>
            </w:pPr>
            <w:r>
              <w:rPr>
                <w:b/>
                <w:sz w:val="20"/>
                <w:lang w:eastAsia="ko-KR"/>
              </w:rPr>
              <w:t>정준혁</w:t>
            </w:r>
          </w:p>
          <w:p w14:paraId="5185818D" w14:textId="77777777" w:rsidR="00276D2A" w:rsidRDefault="00000000">
            <w:pPr>
              <w:autoSpaceDE w:val="0"/>
              <w:autoSpaceDN w:val="0"/>
              <w:snapToGrid w:val="0"/>
              <w:spacing w:line="240" w:lineRule="exact"/>
              <w:jc w:val="center"/>
              <w:rPr>
                <w:lang w:eastAsia="ko-KR"/>
              </w:rPr>
            </w:pPr>
            <w:r>
              <w:rPr>
                <w:color w:val="444444"/>
                <w:sz w:val="18"/>
                <w:lang w:eastAsia="ko-KR"/>
              </w:rPr>
              <w:t>Metal</w:t>
            </w:r>
          </w:p>
        </w:tc>
      </w:tr>
    </w:tbl>
    <w:p w14:paraId="51CCFA17" w14:textId="77777777" w:rsidR="00276D2A" w:rsidRDefault="00000000">
      <w:pPr>
        <w:autoSpaceDE w:val="0"/>
        <w:autoSpaceDN w:val="0"/>
        <w:snapToGrid w:val="0"/>
        <w:spacing w:line="20" w:lineRule="exact"/>
        <w:jc w:val="both"/>
        <w:rPr>
          <w:lang w:eastAsia="ko-KR"/>
        </w:rPr>
      </w:pPr>
      <w:r>
        <w:rPr>
          <w:lang w:eastAsia="ko-KR"/>
        </w:rPr>
        <w:br w:type="page"/>
      </w:r>
    </w:p>
    <w:p w14:paraId="3FA31667" w14:textId="77777777" w:rsidR="00276D2A" w:rsidRDefault="00000000">
      <w:pPr>
        <w:pStyle w:val="1"/>
        <w:autoSpaceDE w:val="0"/>
        <w:autoSpaceDN w:val="0"/>
        <w:snapToGrid w:val="0"/>
        <w:spacing w:before="200" w:after="140" w:line="360" w:lineRule="exact"/>
        <w:rPr>
          <w:lang w:eastAsia="ko-KR"/>
        </w:rPr>
      </w:pPr>
      <w:r>
        <w:rPr>
          <w:rFonts w:ascii="Gulim" w:eastAsia="Gulim" w:hAnsi="Gulim" w:cs="Gulim"/>
          <w:sz w:val="25"/>
          <w:lang w:eastAsia="ko-KR"/>
        </w:rPr>
        <w:lastRenderedPageBreak/>
        <w:t>4. 핵심기술 설명</w:t>
      </w:r>
    </w:p>
    <w:p w14:paraId="6E9F4349" w14:textId="77777777" w:rsidR="00276D2A" w:rsidRDefault="00000000">
      <w:pPr>
        <w:pStyle w:val="21"/>
        <w:autoSpaceDE w:val="0"/>
        <w:autoSpaceDN w:val="0"/>
        <w:snapToGrid w:val="0"/>
        <w:spacing w:before="140" w:after="100" w:line="320" w:lineRule="exact"/>
        <w:rPr>
          <w:lang w:eastAsia="ko-KR"/>
        </w:rPr>
      </w:pPr>
      <w:r>
        <w:rPr>
          <w:rFonts w:ascii="Gulim" w:eastAsia="Gulim" w:hAnsi="Gulim" w:cs="Gulim"/>
          <w:sz w:val="23"/>
          <w:lang w:eastAsia="ko-KR"/>
        </w:rPr>
        <w:t>1) 현대적 저수준 API의 제어 모델을 공통 구조로</w:t>
      </w:r>
    </w:p>
    <w:p w14:paraId="6EE52780" w14:textId="77777777" w:rsidR="00276D2A" w:rsidRDefault="00000000">
      <w:pPr>
        <w:autoSpaceDE w:val="0"/>
        <w:autoSpaceDN w:val="0"/>
        <w:snapToGrid w:val="0"/>
        <w:spacing w:after="80"/>
        <w:jc w:val="both"/>
        <w:rPr>
          <w:lang w:eastAsia="ko-KR"/>
        </w:rPr>
      </w:pPr>
      <w:r>
        <w:rPr>
          <w:lang w:eastAsia="ko-KR"/>
        </w:rPr>
        <w:t>현대적 그래픽스 API에서는 GPU 자원의 상태와 수명, CPU와 GPU 사이의 동기화를 개발자가 직접 관리한다. dy_framework의 RHI는 버퍼·텍스처, 그래픽스·컴퓨트 명령, 제출과 완료 확인을 공통 인터페이스로 제공한다. 상위 시스템은 이를 바탕으로 필요한 GPU 작업과 실행 순서를 설계한다.</w:t>
      </w:r>
    </w:p>
    <w:p w14:paraId="68294D90" w14:textId="77777777" w:rsidR="00276D2A" w:rsidRDefault="00000000">
      <w:pPr>
        <w:pStyle w:val="21"/>
        <w:autoSpaceDE w:val="0"/>
        <w:autoSpaceDN w:val="0"/>
        <w:snapToGrid w:val="0"/>
        <w:spacing w:before="140" w:after="100" w:line="320" w:lineRule="exact"/>
        <w:rPr>
          <w:lang w:eastAsia="ko-KR"/>
        </w:rPr>
      </w:pPr>
      <w:r>
        <w:rPr>
          <w:rFonts w:ascii="Gulim" w:eastAsia="Gulim" w:hAnsi="Gulim" w:cs="Gulim"/>
          <w:sz w:val="23"/>
          <w:lang w:eastAsia="ko-KR"/>
        </w:rPr>
        <w:t>2) 메모리 접근을 고려한 데이터 배치</w:t>
      </w:r>
    </w:p>
    <w:p w14:paraId="13917517" w14:textId="77777777" w:rsidR="00276D2A" w:rsidRDefault="00000000">
      <w:pPr>
        <w:autoSpaceDE w:val="0"/>
        <w:autoSpaceDN w:val="0"/>
        <w:snapToGrid w:val="0"/>
        <w:spacing w:after="80"/>
        <w:jc w:val="both"/>
        <w:rPr>
          <w:lang w:eastAsia="ko-KR"/>
        </w:rPr>
      </w:pPr>
      <w:r>
        <w:rPr>
          <w:lang w:eastAsia="ko-KR"/>
        </w:rPr>
        <w:t>같은 계산도 데이터가 메모리에 놓인 방식에 따라 처리 효율이 달라진다. 위치만 읽는 연산이라면 필요한 위치값을 모아두어 한 번에 가져온 데이터를 더 많이 활용할 수 있다. 데이터 지향 설계(DOD)는 실제 연산과 데이터의 접근 방식에서 프로그램 구조를 정하는 접근이다.</w:t>
      </w:r>
    </w:p>
    <w:p w14:paraId="4E45BCC9" w14:textId="77777777" w:rsidR="00276D2A" w:rsidRDefault="00000000">
      <w:pPr>
        <w:keepNext/>
        <w:autoSpaceDE w:val="0"/>
        <w:autoSpaceDN w:val="0"/>
        <w:snapToGrid w:val="0"/>
        <w:spacing w:after="60" w:line="240" w:lineRule="exact"/>
        <w:rPr>
          <w:lang w:eastAsia="ko-KR"/>
        </w:rPr>
      </w:pPr>
      <w:r>
        <w:rPr>
          <w:sz w:val="19"/>
          <w:lang w:eastAsia="ko-KR"/>
        </w:rPr>
        <w:t>CPU 캐시 예시  |  위치 P = 16B, 캐시 라인 = 64B</w:t>
      </w:r>
    </w:p>
    <w:tbl>
      <w:tblPr>
        <w:tblW w:w="9638" w:type="dxa"/>
        <w:jc w:val="center"/>
        <w:tblBorders>
          <w:top w:val="nil"/>
          <w:left w:val="nil"/>
          <w:bottom w:val="nil"/>
          <w:right w:val="nil"/>
          <w:insideH w:val="nil"/>
          <w:insideV w:val="nil"/>
        </w:tblBorders>
        <w:tblLayout w:type="fixed"/>
        <w:tblLook w:val="04A0" w:firstRow="1" w:lastRow="0" w:firstColumn="1" w:lastColumn="0" w:noHBand="0" w:noVBand="1"/>
      </w:tblPr>
      <w:tblGrid>
        <w:gridCol w:w="4819"/>
        <w:gridCol w:w="4819"/>
      </w:tblGrid>
      <w:tr w:rsidR="00276D2A" w14:paraId="0BC6B12D" w14:textId="77777777">
        <w:trPr>
          <w:cantSplit/>
          <w:jc w:val="center"/>
        </w:trPr>
        <w:tc>
          <w:tcPr>
            <w:tcW w:w="4819" w:type="dxa"/>
            <w:tcMar>
              <w:top w:w="0" w:type="dxa"/>
              <w:left w:w="0" w:type="dxa"/>
              <w:bottom w:w="0" w:type="dxa"/>
              <w:right w:w="200" w:type="dxa"/>
            </w:tcMar>
            <w:vAlign w:val="center"/>
          </w:tcPr>
          <w:p w14:paraId="64684528" w14:textId="77777777" w:rsidR="00276D2A" w:rsidRDefault="00000000">
            <w:pPr>
              <w:autoSpaceDE w:val="0"/>
              <w:autoSpaceDN w:val="0"/>
              <w:snapToGrid w:val="0"/>
              <w:spacing w:after="80" w:line="280" w:lineRule="exact"/>
            </w:pPr>
            <w:r>
              <w:rPr>
                <w:b/>
                <w:sz w:val="21"/>
              </w:rPr>
              <w:t>AoS · 객체별 배치</w:t>
            </w:r>
          </w:p>
        </w:tc>
        <w:tc>
          <w:tcPr>
            <w:tcW w:w="4819" w:type="dxa"/>
            <w:tcMar>
              <w:top w:w="0" w:type="dxa"/>
              <w:left w:w="0" w:type="dxa"/>
              <w:bottom w:w="0" w:type="dxa"/>
              <w:right w:w="200" w:type="dxa"/>
            </w:tcMar>
            <w:vAlign w:val="center"/>
          </w:tcPr>
          <w:p w14:paraId="0F31FD14" w14:textId="77777777" w:rsidR="00276D2A" w:rsidRDefault="00000000">
            <w:pPr>
              <w:autoSpaceDE w:val="0"/>
              <w:autoSpaceDN w:val="0"/>
              <w:snapToGrid w:val="0"/>
              <w:spacing w:after="80" w:line="280" w:lineRule="exact"/>
            </w:pPr>
            <w:r>
              <w:rPr>
                <w:b/>
                <w:sz w:val="21"/>
              </w:rPr>
              <w:t>SoA · 속성별 배치</w:t>
            </w:r>
          </w:p>
        </w:tc>
      </w:tr>
      <w:tr w:rsidR="00276D2A" w14:paraId="59A13EE7" w14:textId="77777777">
        <w:trPr>
          <w:cantSplit/>
          <w:jc w:val="center"/>
        </w:trPr>
        <w:tc>
          <w:tcPr>
            <w:tcW w:w="4819" w:type="dxa"/>
            <w:tcMar>
              <w:top w:w="0" w:type="dxa"/>
              <w:left w:w="0" w:type="dxa"/>
              <w:bottom w:w="0" w:type="dxa"/>
              <w:right w:w="200" w:type="dxa"/>
            </w:tcMar>
          </w:tcPr>
          <w:p w14:paraId="6087B4B5" w14:textId="77777777" w:rsidR="00276D2A" w:rsidRDefault="00276D2A">
            <w:pPr>
              <w:autoSpaceDE w:val="0"/>
              <w:autoSpaceDN w:val="0"/>
              <w:snapToGrid w:val="0"/>
              <w:spacing w:line="20" w:lineRule="exact"/>
              <w:jc w:val="both"/>
            </w:pPr>
          </w:p>
          <w:tbl>
            <w:tblPr>
              <w:tblW w:w="4619"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1155"/>
              <w:gridCol w:w="3464"/>
            </w:tblGrid>
            <w:tr w:rsidR="00276D2A" w14:paraId="34938259" w14:textId="77777777">
              <w:trPr>
                <w:cantSplit/>
                <w:jc w:val="center"/>
              </w:trPr>
              <w:tc>
                <w:tcPr>
                  <w:tcW w:w="1155" w:type="dxa"/>
                  <w:shd w:val="clear" w:color="auto" w:fill="202020"/>
                  <w:tcMar>
                    <w:top w:w="10" w:type="dxa"/>
                    <w:left w:w="100" w:type="dxa"/>
                    <w:bottom w:w="10" w:type="dxa"/>
                    <w:right w:w="100" w:type="dxa"/>
                  </w:tcMar>
                  <w:vAlign w:val="center"/>
                </w:tcPr>
                <w:p w14:paraId="512C67C8" w14:textId="77777777" w:rsidR="00276D2A" w:rsidRDefault="00000000">
                  <w:pPr>
                    <w:autoSpaceDE w:val="0"/>
                    <w:autoSpaceDN w:val="0"/>
                    <w:snapToGrid w:val="0"/>
                    <w:spacing w:line="240" w:lineRule="exact"/>
                    <w:jc w:val="center"/>
                  </w:pPr>
                  <w:r>
                    <w:rPr>
                      <w:color w:val="FFFFFF"/>
                      <w:sz w:val="19"/>
                    </w:rPr>
                    <w:t>P1</w:t>
                  </w:r>
                </w:p>
              </w:tc>
              <w:tc>
                <w:tcPr>
                  <w:tcW w:w="3464" w:type="dxa"/>
                  <w:shd w:val="clear" w:color="auto" w:fill="ECECEC"/>
                  <w:tcMar>
                    <w:top w:w="10" w:type="dxa"/>
                    <w:left w:w="100" w:type="dxa"/>
                    <w:bottom w:w="10" w:type="dxa"/>
                    <w:right w:w="100" w:type="dxa"/>
                  </w:tcMar>
                  <w:vAlign w:val="center"/>
                </w:tcPr>
                <w:p w14:paraId="2F96504E" w14:textId="77777777" w:rsidR="00276D2A" w:rsidRDefault="00000000">
                  <w:pPr>
                    <w:autoSpaceDE w:val="0"/>
                    <w:autoSpaceDN w:val="0"/>
                    <w:snapToGrid w:val="0"/>
                    <w:spacing w:line="240" w:lineRule="exact"/>
                    <w:jc w:val="center"/>
                  </w:pPr>
                  <w:r>
                    <w:rPr>
                      <w:sz w:val="19"/>
                    </w:rPr>
                    <w:t>기타 속성 48B</w:t>
                  </w:r>
                </w:p>
              </w:tc>
            </w:tr>
            <w:tr w:rsidR="00276D2A" w14:paraId="43CDC600" w14:textId="77777777">
              <w:trPr>
                <w:cantSplit/>
                <w:jc w:val="center"/>
              </w:trPr>
              <w:tc>
                <w:tcPr>
                  <w:tcW w:w="1155" w:type="dxa"/>
                  <w:shd w:val="clear" w:color="auto" w:fill="202020"/>
                  <w:tcMar>
                    <w:top w:w="10" w:type="dxa"/>
                    <w:left w:w="100" w:type="dxa"/>
                    <w:bottom w:w="10" w:type="dxa"/>
                    <w:right w:w="100" w:type="dxa"/>
                  </w:tcMar>
                  <w:vAlign w:val="center"/>
                </w:tcPr>
                <w:p w14:paraId="19FC6B26" w14:textId="77777777" w:rsidR="00276D2A" w:rsidRDefault="00000000">
                  <w:pPr>
                    <w:autoSpaceDE w:val="0"/>
                    <w:autoSpaceDN w:val="0"/>
                    <w:snapToGrid w:val="0"/>
                    <w:spacing w:line="240" w:lineRule="exact"/>
                    <w:jc w:val="center"/>
                  </w:pPr>
                  <w:r>
                    <w:rPr>
                      <w:color w:val="FFFFFF"/>
                      <w:sz w:val="19"/>
                    </w:rPr>
                    <w:t>P2</w:t>
                  </w:r>
                </w:p>
              </w:tc>
              <w:tc>
                <w:tcPr>
                  <w:tcW w:w="3464" w:type="dxa"/>
                  <w:shd w:val="clear" w:color="auto" w:fill="ECECEC"/>
                  <w:tcMar>
                    <w:top w:w="10" w:type="dxa"/>
                    <w:left w:w="100" w:type="dxa"/>
                    <w:bottom w:w="10" w:type="dxa"/>
                    <w:right w:w="100" w:type="dxa"/>
                  </w:tcMar>
                  <w:vAlign w:val="center"/>
                </w:tcPr>
                <w:p w14:paraId="03A749FB" w14:textId="77777777" w:rsidR="00276D2A" w:rsidRDefault="00000000">
                  <w:pPr>
                    <w:autoSpaceDE w:val="0"/>
                    <w:autoSpaceDN w:val="0"/>
                    <w:snapToGrid w:val="0"/>
                    <w:spacing w:line="240" w:lineRule="exact"/>
                    <w:jc w:val="center"/>
                  </w:pPr>
                  <w:r>
                    <w:rPr>
                      <w:sz w:val="19"/>
                    </w:rPr>
                    <w:t>기타 속성 48B</w:t>
                  </w:r>
                </w:p>
              </w:tc>
            </w:tr>
            <w:tr w:rsidR="00276D2A" w14:paraId="4D1BF586" w14:textId="77777777">
              <w:trPr>
                <w:cantSplit/>
                <w:jc w:val="center"/>
              </w:trPr>
              <w:tc>
                <w:tcPr>
                  <w:tcW w:w="1155" w:type="dxa"/>
                  <w:shd w:val="clear" w:color="auto" w:fill="202020"/>
                  <w:tcMar>
                    <w:top w:w="10" w:type="dxa"/>
                    <w:left w:w="100" w:type="dxa"/>
                    <w:bottom w:w="10" w:type="dxa"/>
                    <w:right w:w="100" w:type="dxa"/>
                  </w:tcMar>
                  <w:vAlign w:val="center"/>
                </w:tcPr>
                <w:p w14:paraId="4831C118" w14:textId="77777777" w:rsidR="00276D2A" w:rsidRDefault="00000000">
                  <w:pPr>
                    <w:autoSpaceDE w:val="0"/>
                    <w:autoSpaceDN w:val="0"/>
                    <w:snapToGrid w:val="0"/>
                    <w:spacing w:line="240" w:lineRule="exact"/>
                    <w:jc w:val="center"/>
                  </w:pPr>
                  <w:r>
                    <w:rPr>
                      <w:color w:val="FFFFFF"/>
                      <w:sz w:val="19"/>
                    </w:rPr>
                    <w:t>P3</w:t>
                  </w:r>
                </w:p>
              </w:tc>
              <w:tc>
                <w:tcPr>
                  <w:tcW w:w="3464" w:type="dxa"/>
                  <w:shd w:val="clear" w:color="auto" w:fill="ECECEC"/>
                  <w:tcMar>
                    <w:top w:w="10" w:type="dxa"/>
                    <w:left w:w="100" w:type="dxa"/>
                    <w:bottom w:w="10" w:type="dxa"/>
                    <w:right w:w="100" w:type="dxa"/>
                  </w:tcMar>
                  <w:vAlign w:val="center"/>
                </w:tcPr>
                <w:p w14:paraId="37C9A06B" w14:textId="77777777" w:rsidR="00276D2A" w:rsidRDefault="00000000">
                  <w:pPr>
                    <w:autoSpaceDE w:val="0"/>
                    <w:autoSpaceDN w:val="0"/>
                    <w:snapToGrid w:val="0"/>
                    <w:spacing w:line="240" w:lineRule="exact"/>
                    <w:jc w:val="center"/>
                  </w:pPr>
                  <w:r>
                    <w:rPr>
                      <w:sz w:val="19"/>
                    </w:rPr>
                    <w:t>기타 속성 48B</w:t>
                  </w:r>
                </w:p>
              </w:tc>
            </w:tr>
            <w:tr w:rsidR="00276D2A" w14:paraId="39625578" w14:textId="77777777">
              <w:trPr>
                <w:cantSplit/>
                <w:jc w:val="center"/>
              </w:trPr>
              <w:tc>
                <w:tcPr>
                  <w:tcW w:w="1155" w:type="dxa"/>
                  <w:shd w:val="clear" w:color="auto" w:fill="202020"/>
                  <w:tcMar>
                    <w:top w:w="10" w:type="dxa"/>
                    <w:left w:w="100" w:type="dxa"/>
                    <w:bottom w:w="10" w:type="dxa"/>
                    <w:right w:w="100" w:type="dxa"/>
                  </w:tcMar>
                  <w:vAlign w:val="center"/>
                </w:tcPr>
                <w:p w14:paraId="44A6E88D" w14:textId="77777777" w:rsidR="00276D2A" w:rsidRDefault="00000000">
                  <w:pPr>
                    <w:autoSpaceDE w:val="0"/>
                    <w:autoSpaceDN w:val="0"/>
                    <w:snapToGrid w:val="0"/>
                    <w:spacing w:line="240" w:lineRule="exact"/>
                    <w:jc w:val="center"/>
                  </w:pPr>
                  <w:r>
                    <w:rPr>
                      <w:color w:val="FFFFFF"/>
                      <w:sz w:val="19"/>
                    </w:rPr>
                    <w:t>P4</w:t>
                  </w:r>
                </w:p>
              </w:tc>
              <w:tc>
                <w:tcPr>
                  <w:tcW w:w="3464" w:type="dxa"/>
                  <w:shd w:val="clear" w:color="auto" w:fill="ECECEC"/>
                  <w:tcMar>
                    <w:top w:w="10" w:type="dxa"/>
                    <w:left w:w="100" w:type="dxa"/>
                    <w:bottom w:w="10" w:type="dxa"/>
                    <w:right w:w="100" w:type="dxa"/>
                  </w:tcMar>
                  <w:vAlign w:val="center"/>
                </w:tcPr>
                <w:p w14:paraId="52343F04" w14:textId="77777777" w:rsidR="00276D2A" w:rsidRDefault="00000000">
                  <w:pPr>
                    <w:autoSpaceDE w:val="0"/>
                    <w:autoSpaceDN w:val="0"/>
                    <w:snapToGrid w:val="0"/>
                    <w:spacing w:line="240" w:lineRule="exact"/>
                    <w:jc w:val="center"/>
                  </w:pPr>
                  <w:r>
                    <w:rPr>
                      <w:sz w:val="19"/>
                    </w:rPr>
                    <w:t>기타 속성 48B</w:t>
                  </w:r>
                </w:p>
              </w:tc>
            </w:tr>
          </w:tbl>
          <w:p w14:paraId="0C75AE58" w14:textId="77777777" w:rsidR="00276D2A" w:rsidRDefault="00276D2A">
            <w:pPr>
              <w:autoSpaceDE w:val="0"/>
              <w:autoSpaceDN w:val="0"/>
              <w:snapToGrid w:val="0"/>
              <w:spacing w:line="20" w:lineRule="exact"/>
              <w:jc w:val="both"/>
            </w:pPr>
          </w:p>
        </w:tc>
        <w:tc>
          <w:tcPr>
            <w:tcW w:w="4819" w:type="dxa"/>
            <w:tcMar>
              <w:top w:w="0" w:type="dxa"/>
              <w:left w:w="0" w:type="dxa"/>
              <w:bottom w:w="0" w:type="dxa"/>
              <w:right w:w="200" w:type="dxa"/>
            </w:tcMar>
          </w:tcPr>
          <w:p w14:paraId="19AE1FF7" w14:textId="77777777" w:rsidR="00276D2A" w:rsidRDefault="00276D2A">
            <w:pPr>
              <w:autoSpaceDE w:val="0"/>
              <w:autoSpaceDN w:val="0"/>
              <w:snapToGrid w:val="0"/>
              <w:spacing w:line="20" w:lineRule="exact"/>
              <w:jc w:val="both"/>
              <w:rPr>
                <w:lang w:eastAsia="ko-KR"/>
              </w:rPr>
            </w:pPr>
          </w:p>
          <w:tbl>
            <w:tblPr>
              <w:tblW w:w="4619"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1154"/>
              <w:gridCol w:w="1155"/>
              <w:gridCol w:w="1155"/>
              <w:gridCol w:w="1155"/>
            </w:tblGrid>
            <w:tr w:rsidR="00276D2A" w14:paraId="5675F867" w14:textId="77777777">
              <w:trPr>
                <w:cantSplit/>
                <w:jc w:val="center"/>
              </w:trPr>
              <w:tc>
                <w:tcPr>
                  <w:tcW w:w="1155" w:type="dxa"/>
                  <w:shd w:val="clear" w:color="auto" w:fill="202020"/>
                  <w:tcMar>
                    <w:top w:w="10" w:type="dxa"/>
                    <w:left w:w="100" w:type="dxa"/>
                    <w:bottom w:w="10" w:type="dxa"/>
                    <w:right w:w="100" w:type="dxa"/>
                  </w:tcMar>
                  <w:vAlign w:val="center"/>
                </w:tcPr>
                <w:p w14:paraId="480D10D6" w14:textId="77777777" w:rsidR="00276D2A" w:rsidRDefault="00000000">
                  <w:pPr>
                    <w:autoSpaceDE w:val="0"/>
                    <w:autoSpaceDN w:val="0"/>
                    <w:snapToGrid w:val="0"/>
                    <w:spacing w:line="240" w:lineRule="exact"/>
                    <w:jc w:val="center"/>
                    <w:rPr>
                      <w:lang w:eastAsia="ko-KR"/>
                    </w:rPr>
                  </w:pPr>
                  <w:r>
                    <w:rPr>
                      <w:color w:val="FFFFFF"/>
                      <w:sz w:val="19"/>
                      <w:lang w:eastAsia="ko-KR"/>
                    </w:rPr>
                    <w:t>P1</w:t>
                  </w:r>
                </w:p>
              </w:tc>
              <w:tc>
                <w:tcPr>
                  <w:tcW w:w="1155" w:type="dxa"/>
                  <w:shd w:val="clear" w:color="auto" w:fill="202020"/>
                  <w:tcMar>
                    <w:top w:w="10" w:type="dxa"/>
                    <w:left w:w="100" w:type="dxa"/>
                    <w:bottom w:w="10" w:type="dxa"/>
                    <w:right w:w="100" w:type="dxa"/>
                  </w:tcMar>
                  <w:vAlign w:val="center"/>
                </w:tcPr>
                <w:p w14:paraId="384BADDF" w14:textId="77777777" w:rsidR="00276D2A" w:rsidRDefault="00000000">
                  <w:pPr>
                    <w:autoSpaceDE w:val="0"/>
                    <w:autoSpaceDN w:val="0"/>
                    <w:snapToGrid w:val="0"/>
                    <w:spacing w:line="240" w:lineRule="exact"/>
                    <w:jc w:val="center"/>
                    <w:rPr>
                      <w:lang w:eastAsia="ko-KR"/>
                    </w:rPr>
                  </w:pPr>
                  <w:r>
                    <w:rPr>
                      <w:color w:val="FFFFFF"/>
                      <w:sz w:val="19"/>
                      <w:lang w:eastAsia="ko-KR"/>
                    </w:rPr>
                    <w:t>P2</w:t>
                  </w:r>
                </w:p>
              </w:tc>
              <w:tc>
                <w:tcPr>
                  <w:tcW w:w="1155" w:type="dxa"/>
                  <w:shd w:val="clear" w:color="auto" w:fill="202020"/>
                  <w:tcMar>
                    <w:top w:w="10" w:type="dxa"/>
                    <w:left w:w="100" w:type="dxa"/>
                    <w:bottom w:w="10" w:type="dxa"/>
                    <w:right w:w="100" w:type="dxa"/>
                  </w:tcMar>
                  <w:vAlign w:val="center"/>
                </w:tcPr>
                <w:p w14:paraId="4A5A0C78" w14:textId="77777777" w:rsidR="00276D2A" w:rsidRDefault="00000000">
                  <w:pPr>
                    <w:autoSpaceDE w:val="0"/>
                    <w:autoSpaceDN w:val="0"/>
                    <w:snapToGrid w:val="0"/>
                    <w:spacing w:line="240" w:lineRule="exact"/>
                    <w:jc w:val="center"/>
                    <w:rPr>
                      <w:lang w:eastAsia="ko-KR"/>
                    </w:rPr>
                  </w:pPr>
                  <w:r>
                    <w:rPr>
                      <w:color w:val="FFFFFF"/>
                      <w:sz w:val="19"/>
                      <w:lang w:eastAsia="ko-KR"/>
                    </w:rPr>
                    <w:t>P3</w:t>
                  </w:r>
                </w:p>
              </w:tc>
              <w:tc>
                <w:tcPr>
                  <w:tcW w:w="1155" w:type="dxa"/>
                  <w:shd w:val="clear" w:color="auto" w:fill="202020"/>
                  <w:tcMar>
                    <w:top w:w="10" w:type="dxa"/>
                    <w:left w:w="100" w:type="dxa"/>
                    <w:bottom w:w="10" w:type="dxa"/>
                    <w:right w:w="100" w:type="dxa"/>
                  </w:tcMar>
                  <w:vAlign w:val="center"/>
                </w:tcPr>
                <w:p w14:paraId="7B9D23DE" w14:textId="77777777" w:rsidR="00276D2A" w:rsidRDefault="00000000">
                  <w:pPr>
                    <w:autoSpaceDE w:val="0"/>
                    <w:autoSpaceDN w:val="0"/>
                    <w:snapToGrid w:val="0"/>
                    <w:spacing w:line="240" w:lineRule="exact"/>
                    <w:jc w:val="center"/>
                    <w:rPr>
                      <w:lang w:eastAsia="ko-KR"/>
                    </w:rPr>
                  </w:pPr>
                  <w:r>
                    <w:rPr>
                      <w:color w:val="FFFFFF"/>
                      <w:sz w:val="19"/>
                      <w:lang w:eastAsia="ko-KR"/>
                    </w:rPr>
                    <w:t>P4</w:t>
                  </w:r>
                </w:p>
              </w:tc>
            </w:tr>
          </w:tbl>
          <w:p w14:paraId="06C771E5" w14:textId="77777777" w:rsidR="00276D2A" w:rsidRDefault="00276D2A">
            <w:pPr>
              <w:rPr>
                <w:lang w:eastAsia="ko-KR"/>
              </w:rPr>
            </w:pPr>
          </w:p>
          <w:p w14:paraId="2C6915F1" w14:textId="77777777" w:rsidR="00276D2A" w:rsidRDefault="00000000">
            <w:pPr>
              <w:autoSpaceDE w:val="0"/>
              <w:autoSpaceDN w:val="0"/>
              <w:snapToGrid w:val="0"/>
              <w:spacing w:before="100" w:line="260" w:lineRule="exact"/>
              <w:jc w:val="center"/>
              <w:rPr>
                <w:lang w:eastAsia="ko-KR"/>
              </w:rPr>
            </w:pPr>
            <w:r>
              <w:rPr>
                <w:sz w:val="19"/>
                <w:lang w:eastAsia="ko-KR"/>
              </w:rPr>
              <w:t>P1을 가져오면 P2·P3·P4도 함께 적재</w:t>
            </w:r>
          </w:p>
          <w:p w14:paraId="567B776C" w14:textId="77777777" w:rsidR="00276D2A" w:rsidRDefault="00000000">
            <w:pPr>
              <w:autoSpaceDE w:val="0"/>
              <w:autoSpaceDN w:val="0"/>
              <w:snapToGrid w:val="0"/>
              <w:spacing w:before="60" w:line="240" w:lineRule="exact"/>
              <w:jc w:val="center"/>
              <w:rPr>
                <w:lang w:eastAsia="ko-KR"/>
              </w:rPr>
            </w:pPr>
            <w:r>
              <w:rPr>
                <w:color w:val="444444"/>
                <w:sz w:val="18"/>
                <w:lang w:eastAsia="ko-KR"/>
              </w:rPr>
              <w:t>기타 속성은 별도 배열에 보관</w:t>
            </w:r>
            <w:r>
              <w:rPr>
                <w:color w:val="444444"/>
                <w:sz w:val="18"/>
                <w:lang w:eastAsia="ko-KR"/>
              </w:rPr>
              <w:br/>
              <w:t>이번 위치 연산에서는 읽지 않음</w:t>
            </w:r>
          </w:p>
        </w:tc>
      </w:tr>
      <w:tr w:rsidR="00276D2A" w14:paraId="06B42BD4" w14:textId="77777777">
        <w:trPr>
          <w:cantSplit/>
          <w:jc w:val="center"/>
        </w:trPr>
        <w:tc>
          <w:tcPr>
            <w:tcW w:w="4819" w:type="dxa"/>
            <w:tcMar>
              <w:top w:w="0" w:type="dxa"/>
              <w:left w:w="0" w:type="dxa"/>
              <w:bottom w:w="0" w:type="dxa"/>
              <w:right w:w="200" w:type="dxa"/>
            </w:tcMar>
            <w:vAlign w:val="center"/>
          </w:tcPr>
          <w:p w14:paraId="19F70780" w14:textId="77777777" w:rsidR="00276D2A" w:rsidRDefault="00000000">
            <w:pPr>
              <w:autoSpaceDE w:val="0"/>
              <w:autoSpaceDN w:val="0"/>
              <w:snapToGrid w:val="0"/>
              <w:spacing w:before="80" w:after="60" w:line="240" w:lineRule="exact"/>
            </w:pPr>
            <w:r>
              <w:rPr>
                <w:b/>
                <w:sz w:val="19"/>
              </w:rPr>
              <w:t>접근 순서  P1 → P2 → P3 → P4</w:t>
            </w:r>
          </w:p>
          <w:tbl>
            <w:tblPr>
              <w:tblW w:w="4619"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1154"/>
              <w:gridCol w:w="1155"/>
              <w:gridCol w:w="1155"/>
              <w:gridCol w:w="1155"/>
            </w:tblGrid>
            <w:tr w:rsidR="00276D2A" w14:paraId="49295371" w14:textId="77777777">
              <w:trPr>
                <w:cantSplit/>
                <w:jc w:val="center"/>
              </w:trPr>
              <w:tc>
                <w:tcPr>
                  <w:tcW w:w="1155" w:type="dxa"/>
                  <w:tcMar>
                    <w:top w:w="40" w:type="dxa"/>
                    <w:left w:w="100" w:type="dxa"/>
                    <w:bottom w:w="40" w:type="dxa"/>
                    <w:right w:w="100" w:type="dxa"/>
                  </w:tcMar>
                  <w:vAlign w:val="center"/>
                </w:tcPr>
                <w:p w14:paraId="34E77C56" w14:textId="77777777" w:rsidR="00276D2A" w:rsidRDefault="00000000">
                  <w:pPr>
                    <w:autoSpaceDE w:val="0"/>
                    <w:autoSpaceDN w:val="0"/>
                    <w:snapToGrid w:val="0"/>
                    <w:spacing w:line="240" w:lineRule="exact"/>
                    <w:jc w:val="center"/>
                  </w:pPr>
                  <w:r>
                    <w:rPr>
                      <w:b/>
                      <w:sz w:val="19"/>
                    </w:rPr>
                    <w:t>MISS</w:t>
                  </w:r>
                </w:p>
              </w:tc>
              <w:tc>
                <w:tcPr>
                  <w:tcW w:w="1155" w:type="dxa"/>
                  <w:tcMar>
                    <w:top w:w="40" w:type="dxa"/>
                    <w:left w:w="100" w:type="dxa"/>
                    <w:bottom w:w="40" w:type="dxa"/>
                    <w:right w:w="100" w:type="dxa"/>
                  </w:tcMar>
                  <w:vAlign w:val="center"/>
                </w:tcPr>
                <w:p w14:paraId="2F99C9FB" w14:textId="77777777" w:rsidR="00276D2A" w:rsidRDefault="00000000">
                  <w:pPr>
                    <w:autoSpaceDE w:val="0"/>
                    <w:autoSpaceDN w:val="0"/>
                    <w:snapToGrid w:val="0"/>
                    <w:spacing w:line="240" w:lineRule="exact"/>
                    <w:jc w:val="center"/>
                  </w:pPr>
                  <w:r>
                    <w:rPr>
                      <w:b/>
                      <w:sz w:val="19"/>
                    </w:rPr>
                    <w:t>MISS</w:t>
                  </w:r>
                </w:p>
              </w:tc>
              <w:tc>
                <w:tcPr>
                  <w:tcW w:w="1155" w:type="dxa"/>
                  <w:tcMar>
                    <w:top w:w="40" w:type="dxa"/>
                    <w:left w:w="100" w:type="dxa"/>
                    <w:bottom w:w="40" w:type="dxa"/>
                    <w:right w:w="100" w:type="dxa"/>
                  </w:tcMar>
                  <w:vAlign w:val="center"/>
                </w:tcPr>
                <w:p w14:paraId="39E67AC0" w14:textId="77777777" w:rsidR="00276D2A" w:rsidRDefault="00000000">
                  <w:pPr>
                    <w:autoSpaceDE w:val="0"/>
                    <w:autoSpaceDN w:val="0"/>
                    <w:snapToGrid w:val="0"/>
                    <w:spacing w:line="240" w:lineRule="exact"/>
                    <w:jc w:val="center"/>
                  </w:pPr>
                  <w:r>
                    <w:rPr>
                      <w:b/>
                      <w:sz w:val="19"/>
                    </w:rPr>
                    <w:t>MISS</w:t>
                  </w:r>
                </w:p>
              </w:tc>
              <w:tc>
                <w:tcPr>
                  <w:tcW w:w="1155" w:type="dxa"/>
                  <w:tcMar>
                    <w:top w:w="40" w:type="dxa"/>
                    <w:left w:w="100" w:type="dxa"/>
                    <w:bottom w:w="40" w:type="dxa"/>
                    <w:right w:w="100" w:type="dxa"/>
                  </w:tcMar>
                  <w:vAlign w:val="center"/>
                </w:tcPr>
                <w:p w14:paraId="59FFE60C" w14:textId="77777777" w:rsidR="00276D2A" w:rsidRDefault="00000000">
                  <w:pPr>
                    <w:autoSpaceDE w:val="0"/>
                    <w:autoSpaceDN w:val="0"/>
                    <w:snapToGrid w:val="0"/>
                    <w:spacing w:line="240" w:lineRule="exact"/>
                    <w:jc w:val="center"/>
                  </w:pPr>
                  <w:r>
                    <w:rPr>
                      <w:b/>
                      <w:sz w:val="19"/>
                    </w:rPr>
                    <w:t>MISS</w:t>
                  </w:r>
                </w:p>
              </w:tc>
            </w:tr>
          </w:tbl>
          <w:p w14:paraId="51730445" w14:textId="77777777" w:rsidR="00276D2A" w:rsidRDefault="00276D2A">
            <w:pPr>
              <w:autoSpaceDE w:val="0"/>
              <w:autoSpaceDN w:val="0"/>
              <w:snapToGrid w:val="0"/>
              <w:spacing w:line="20" w:lineRule="exact"/>
              <w:jc w:val="both"/>
            </w:pPr>
          </w:p>
        </w:tc>
        <w:tc>
          <w:tcPr>
            <w:tcW w:w="4819" w:type="dxa"/>
            <w:tcMar>
              <w:top w:w="0" w:type="dxa"/>
              <w:left w:w="0" w:type="dxa"/>
              <w:bottom w:w="0" w:type="dxa"/>
              <w:right w:w="200" w:type="dxa"/>
            </w:tcMar>
            <w:vAlign w:val="center"/>
          </w:tcPr>
          <w:p w14:paraId="4477AC53" w14:textId="77777777" w:rsidR="00276D2A" w:rsidRDefault="00000000">
            <w:pPr>
              <w:autoSpaceDE w:val="0"/>
              <w:autoSpaceDN w:val="0"/>
              <w:snapToGrid w:val="0"/>
              <w:spacing w:before="80" w:after="60" w:line="240" w:lineRule="exact"/>
            </w:pPr>
            <w:r>
              <w:rPr>
                <w:b/>
                <w:sz w:val="19"/>
              </w:rPr>
              <w:t>접근 순서  P1 → P2 → P3 → P4</w:t>
            </w:r>
          </w:p>
          <w:tbl>
            <w:tblPr>
              <w:tblW w:w="4619"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1154"/>
              <w:gridCol w:w="1155"/>
              <w:gridCol w:w="1155"/>
              <w:gridCol w:w="1155"/>
            </w:tblGrid>
            <w:tr w:rsidR="00276D2A" w14:paraId="1A75DF87" w14:textId="77777777">
              <w:trPr>
                <w:cantSplit/>
                <w:jc w:val="center"/>
              </w:trPr>
              <w:tc>
                <w:tcPr>
                  <w:tcW w:w="1155" w:type="dxa"/>
                  <w:tcMar>
                    <w:top w:w="40" w:type="dxa"/>
                    <w:left w:w="100" w:type="dxa"/>
                    <w:bottom w:w="40" w:type="dxa"/>
                    <w:right w:w="100" w:type="dxa"/>
                  </w:tcMar>
                  <w:vAlign w:val="center"/>
                </w:tcPr>
                <w:p w14:paraId="3E1ABD26" w14:textId="77777777" w:rsidR="00276D2A" w:rsidRDefault="00000000">
                  <w:pPr>
                    <w:autoSpaceDE w:val="0"/>
                    <w:autoSpaceDN w:val="0"/>
                    <w:snapToGrid w:val="0"/>
                    <w:spacing w:line="240" w:lineRule="exact"/>
                    <w:jc w:val="center"/>
                  </w:pPr>
                  <w:r>
                    <w:rPr>
                      <w:b/>
                      <w:sz w:val="19"/>
                    </w:rPr>
                    <w:t>MISS</w:t>
                  </w:r>
                </w:p>
              </w:tc>
              <w:tc>
                <w:tcPr>
                  <w:tcW w:w="1155" w:type="dxa"/>
                  <w:shd w:val="clear" w:color="auto" w:fill="E4E4E4"/>
                  <w:tcMar>
                    <w:top w:w="40" w:type="dxa"/>
                    <w:left w:w="100" w:type="dxa"/>
                    <w:bottom w:w="40" w:type="dxa"/>
                    <w:right w:w="100" w:type="dxa"/>
                  </w:tcMar>
                  <w:vAlign w:val="center"/>
                </w:tcPr>
                <w:p w14:paraId="22D74235" w14:textId="77777777" w:rsidR="00276D2A" w:rsidRDefault="00000000">
                  <w:pPr>
                    <w:autoSpaceDE w:val="0"/>
                    <w:autoSpaceDN w:val="0"/>
                    <w:snapToGrid w:val="0"/>
                    <w:spacing w:line="240" w:lineRule="exact"/>
                    <w:jc w:val="center"/>
                  </w:pPr>
                  <w:r>
                    <w:rPr>
                      <w:b/>
                      <w:sz w:val="19"/>
                    </w:rPr>
                    <w:t>HIT</w:t>
                  </w:r>
                </w:p>
              </w:tc>
              <w:tc>
                <w:tcPr>
                  <w:tcW w:w="1155" w:type="dxa"/>
                  <w:shd w:val="clear" w:color="auto" w:fill="E4E4E4"/>
                  <w:tcMar>
                    <w:top w:w="40" w:type="dxa"/>
                    <w:left w:w="100" w:type="dxa"/>
                    <w:bottom w:w="40" w:type="dxa"/>
                    <w:right w:w="100" w:type="dxa"/>
                  </w:tcMar>
                  <w:vAlign w:val="center"/>
                </w:tcPr>
                <w:p w14:paraId="3713B835" w14:textId="77777777" w:rsidR="00276D2A" w:rsidRDefault="00000000">
                  <w:pPr>
                    <w:autoSpaceDE w:val="0"/>
                    <w:autoSpaceDN w:val="0"/>
                    <w:snapToGrid w:val="0"/>
                    <w:spacing w:line="240" w:lineRule="exact"/>
                    <w:jc w:val="center"/>
                  </w:pPr>
                  <w:r>
                    <w:rPr>
                      <w:b/>
                      <w:sz w:val="19"/>
                    </w:rPr>
                    <w:t>HIT</w:t>
                  </w:r>
                </w:p>
              </w:tc>
              <w:tc>
                <w:tcPr>
                  <w:tcW w:w="1155" w:type="dxa"/>
                  <w:shd w:val="clear" w:color="auto" w:fill="E4E4E4"/>
                  <w:tcMar>
                    <w:top w:w="40" w:type="dxa"/>
                    <w:left w:w="100" w:type="dxa"/>
                    <w:bottom w:w="40" w:type="dxa"/>
                    <w:right w:w="100" w:type="dxa"/>
                  </w:tcMar>
                  <w:vAlign w:val="center"/>
                </w:tcPr>
                <w:p w14:paraId="0A8E91A3" w14:textId="77777777" w:rsidR="00276D2A" w:rsidRDefault="00000000">
                  <w:pPr>
                    <w:autoSpaceDE w:val="0"/>
                    <w:autoSpaceDN w:val="0"/>
                    <w:snapToGrid w:val="0"/>
                    <w:spacing w:line="240" w:lineRule="exact"/>
                    <w:jc w:val="center"/>
                  </w:pPr>
                  <w:r>
                    <w:rPr>
                      <w:b/>
                      <w:sz w:val="19"/>
                    </w:rPr>
                    <w:t>HIT</w:t>
                  </w:r>
                </w:p>
              </w:tc>
            </w:tr>
          </w:tbl>
          <w:p w14:paraId="370CF232" w14:textId="77777777" w:rsidR="00276D2A" w:rsidRDefault="00276D2A">
            <w:pPr>
              <w:autoSpaceDE w:val="0"/>
              <w:autoSpaceDN w:val="0"/>
              <w:snapToGrid w:val="0"/>
              <w:spacing w:line="20" w:lineRule="exact"/>
              <w:jc w:val="both"/>
            </w:pPr>
          </w:p>
        </w:tc>
      </w:tr>
      <w:tr w:rsidR="00276D2A" w14:paraId="6DD99199" w14:textId="77777777">
        <w:trPr>
          <w:cantSplit/>
          <w:jc w:val="center"/>
        </w:trPr>
        <w:tc>
          <w:tcPr>
            <w:tcW w:w="4819" w:type="dxa"/>
            <w:tcMar>
              <w:top w:w="0" w:type="dxa"/>
              <w:left w:w="0" w:type="dxa"/>
              <w:bottom w:w="0" w:type="dxa"/>
              <w:right w:w="200" w:type="dxa"/>
            </w:tcMar>
            <w:vAlign w:val="center"/>
          </w:tcPr>
          <w:p w14:paraId="49021851" w14:textId="77777777" w:rsidR="00276D2A" w:rsidRDefault="00000000">
            <w:pPr>
              <w:autoSpaceDE w:val="0"/>
              <w:autoSpaceDN w:val="0"/>
              <w:snapToGrid w:val="0"/>
              <w:spacing w:before="60" w:line="260" w:lineRule="exact"/>
              <w:jc w:val="center"/>
            </w:pPr>
            <w:r>
              <w:rPr>
                <w:b/>
                <w:sz w:val="19"/>
              </w:rPr>
              <w:t>4라인·256B 적재 / 64B 사용</w:t>
            </w:r>
          </w:p>
        </w:tc>
        <w:tc>
          <w:tcPr>
            <w:tcW w:w="4819" w:type="dxa"/>
            <w:tcMar>
              <w:top w:w="0" w:type="dxa"/>
              <w:left w:w="0" w:type="dxa"/>
              <w:bottom w:w="0" w:type="dxa"/>
              <w:right w:w="200" w:type="dxa"/>
            </w:tcMar>
            <w:vAlign w:val="center"/>
          </w:tcPr>
          <w:p w14:paraId="706BAD05" w14:textId="77777777" w:rsidR="00276D2A" w:rsidRDefault="00000000">
            <w:pPr>
              <w:autoSpaceDE w:val="0"/>
              <w:autoSpaceDN w:val="0"/>
              <w:snapToGrid w:val="0"/>
              <w:spacing w:before="60" w:line="260" w:lineRule="exact"/>
              <w:jc w:val="center"/>
            </w:pPr>
            <w:r>
              <w:rPr>
                <w:b/>
                <w:sz w:val="19"/>
              </w:rPr>
              <w:t>1라인·64B 적재 / 모두 사용</w:t>
            </w:r>
          </w:p>
        </w:tc>
      </w:tr>
    </w:tbl>
    <w:p w14:paraId="4EB3934A" w14:textId="77777777" w:rsidR="00276D2A" w:rsidRDefault="00000000">
      <w:pPr>
        <w:autoSpaceDE w:val="0"/>
        <w:autoSpaceDN w:val="0"/>
        <w:snapToGrid w:val="0"/>
        <w:spacing w:before="60" w:after="60" w:line="220" w:lineRule="exact"/>
        <w:rPr>
          <w:lang w:eastAsia="ko-KR"/>
        </w:rPr>
      </w:pPr>
      <w:r>
        <w:rPr>
          <w:sz w:val="17"/>
          <w:lang w:eastAsia="ko-KR"/>
        </w:rPr>
        <w:t>MISS는 새 라인 적재, HIT는 이미 적재된 라인에서 읽기. 위치 블록의 첫 접근을 순서대로 표시.</w:t>
      </w:r>
      <w:r>
        <w:rPr>
          <w:sz w:val="17"/>
          <w:lang w:eastAsia="ko-KR"/>
        </w:rPr>
        <w:br/>
        <w:t>64B 정렬·초기 미적재, 프리페치·축출 제외. 개념 예시. 참고: Intel, Memory Layout Transformations.</w:t>
      </w:r>
    </w:p>
    <w:p w14:paraId="5A266FB3" w14:textId="77777777" w:rsidR="00276D2A" w:rsidRDefault="00000000">
      <w:pPr>
        <w:pStyle w:val="21"/>
        <w:autoSpaceDE w:val="0"/>
        <w:autoSpaceDN w:val="0"/>
        <w:snapToGrid w:val="0"/>
        <w:spacing w:before="140" w:after="100" w:line="320" w:lineRule="exact"/>
        <w:rPr>
          <w:lang w:eastAsia="ko-KR"/>
        </w:rPr>
      </w:pPr>
      <w:r>
        <w:rPr>
          <w:rFonts w:ascii="Gulim" w:eastAsia="Gulim" w:hAnsi="Gulim" w:cs="Gulim"/>
          <w:sz w:val="23"/>
          <w:lang w:eastAsia="ko-KR"/>
        </w:rPr>
        <w:t>3) GPU의 발전과 함께 달라진 소프트웨어 설계</w:t>
      </w:r>
    </w:p>
    <w:p w14:paraId="0F97FC7F" w14:textId="77777777" w:rsidR="00276D2A" w:rsidRDefault="00000000">
      <w:pPr>
        <w:autoSpaceDE w:val="0"/>
        <w:autoSpaceDN w:val="0"/>
        <w:snapToGrid w:val="0"/>
        <w:spacing w:after="80"/>
        <w:jc w:val="both"/>
        <w:rPr>
          <w:lang w:eastAsia="ko-KR"/>
        </w:rPr>
      </w:pPr>
      <w:r>
        <w:rPr>
          <w:lang w:eastAsia="ko-KR"/>
        </w:rPr>
        <w:t>GPU의 연산 능력이 커지면서, 데이터를 준비하고 전달하는 과정도 성능을 결정하는 중요한 문제가 되었다. 필요한 데이터를 찾느라 메모리를 반복해서 읽거나, 작은 작업을 지나치게 나누어 전달하면 GPU의 처리 능력을 충분히 활용하기 어렵다. 현대 렌더러가 데이터의 배치와 작업의 묶음을 함께 설계하는 이유다. 앞서 살펴본 데이터 지향 설계도 이러한 요구와 맞닿아 있다.</w:t>
      </w:r>
    </w:p>
    <w:tbl>
      <w:tblPr>
        <w:tblW w:w="9638" w:type="dxa"/>
        <w:jc w:val="center"/>
        <w:tblBorders>
          <w:top w:val="nil"/>
          <w:left w:val="nil"/>
          <w:bottom w:val="nil"/>
          <w:right w:val="nil"/>
          <w:insideH w:val="nil"/>
          <w:insideV w:val="nil"/>
        </w:tblBorders>
        <w:tblLayout w:type="fixed"/>
        <w:tblLook w:val="04A0" w:firstRow="1" w:lastRow="0" w:firstColumn="1" w:lastColumn="0" w:noHBand="0" w:noVBand="1"/>
      </w:tblPr>
      <w:tblGrid>
        <w:gridCol w:w="4819"/>
        <w:gridCol w:w="4819"/>
      </w:tblGrid>
      <w:tr w:rsidR="00276D2A" w14:paraId="62552C4C" w14:textId="77777777">
        <w:trPr>
          <w:cantSplit/>
          <w:jc w:val="center"/>
        </w:trPr>
        <w:tc>
          <w:tcPr>
            <w:tcW w:w="4819" w:type="dxa"/>
            <w:tcMar>
              <w:top w:w="0" w:type="dxa"/>
              <w:left w:w="0" w:type="dxa"/>
              <w:bottom w:w="0" w:type="dxa"/>
              <w:right w:w="200" w:type="dxa"/>
            </w:tcMar>
            <w:vAlign w:val="center"/>
          </w:tcPr>
          <w:p w14:paraId="54BE5F24" w14:textId="77777777" w:rsidR="00276D2A" w:rsidRDefault="00000000">
            <w:pPr>
              <w:autoSpaceDE w:val="0"/>
              <w:autoSpaceDN w:val="0"/>
              <w:snapToGrid w:val="0"/>
              <w:spacing w:after="60" w:line="260" w:lineRule="exact"/>
              <w:rPr>
                <w:lang w:eastAsia="ko-KR"/>
              </w:rPr>
            </w:pPr>
            <w:r>
              <w:rPr>
                <w:b/>
                <w:sz w:val="20"/>
                <w:lang w:eastAsia="ko-KR"/>
              </w:rPr>
              <w:t>작게 나누어 전달</w:t>
            </w:r>
          </w:p>
          <w:tbl>
            <w:tblPr>
              <w:tblW w:w="4619"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1100"/>
              <w:gridCol w:w="3519"/>
            </w:tblGrid>
            <w:tr w:rsidR="00276D2A" w14:paraId="13D8A957" w14:textId="77777777">
              <w:trPr>
                <w:cantSplit/>
                <w:jc w:val="center"/>
              </w:trPr>
              <w:tc>
                <w:tcPr>
                  <w:tcW w:w="1100" w:type="dxa"/>
                  <w:shd w:val="clear" w:color="auto" w:fill="E7E7E7"/>
                  <w:tcMar>
                    <w:top w:w="0" w:type="dxa"/>
                    <w:left w:w="100" w:type="dxa"/>
                    <w:bottom w:w="0" w:type="dxa"/>
                    <w:right w:w="100" w:type="dxa"/>
                  </w:tcMar>
                  <w:vAlign w:val="center"/>
                </w:tcPr>
                <w:p w14:paraId="2654BB1A" w14:textId="77777777" w:rsidR="00276D2A" w:rsidRDefault="00000000">
                  <w:pPr>
                    <w:autoSpaceDE w:val="0"/>
                    <w:autoSpaceDN w:val="0"/>
                    <w:snapToGrid w:val="0"/>
                    <w:spacing w:line="240" w:lineRule="exact"/>
                    <w:jc w:val="center"/>
                    <w:rPr>
                      <w:lang w:eastAsia="ko-KR"/>
                    </w:rPr>
                  </w:pPr>
                  <w:r>
                    <w:rPr>
                      <w:sz w:val="19"/>
                      <w:lang w:eastAsia="ko-KR"/>
                    </w:rPr>
                    <w:t>A1</w:t>
                  </w:r>
                </w:p>
              </w:tc>
              <w:tc>
                <w:tcPr>
                  <w:tcW w:w="3519" w:type="dxa"/>
                  <w:tcMar>
                    <w:top w:w="0" w:type="dxa"/>
                    <w:left w:w="100" w:type="dxa"/>
                    <w:bottom w:w="0" w:type="dxa"/>
                    <w:right w:w="100" w:type="dxa"/>
                  </w:tcMar>
                  <w:vAlign w:val="center"/>
                </w:tcPr>
                <w:p w14:paraId="1B9A91D0" w14:textId="77777777" w:rsidR="00276D2A" w:rsidRDefault="00000000">
                  <w:pPr>
                    <w:autoSpaceDE w:val="0"/>
                    <w:autoSpaceDN w:val="0"/>
                    <w:snapToGrid w:val="0"/>
                    <w:spacing w:line="240" w:lineRule="exact"/>
                    <w:jc w:val="center"/>
                    <w:rPr>
                      <w:lang w:eastAsia="ko-KR"/>
                    </w:rPr>
                  </w:pPr>
                  <w:r>
                    <w:rPr>
                      <w:sz w:val="19"/>
                      <w:lang w:eastAsia="ko-KR"/>
                    </w:rPr>
                    <w:t>→ 명령 A</w:t>
                  </w:r>
                </w:p>
              </w:tc>
            </w:tr>
            <w:tr w:rsidR="00276D2A" w14:paraId="549C4714" w14:textId="77777777">
              <w:trPr>
                <w:cantSplit/>
                <w:jc w:val="center"/>
              </w:trPr>
              <w:tc>
                <w:tcPr>
                  <w:tcW w:w="1100" w:type="dxa"/>
                  <w:shd w:val="clear" w:color="auto" w:fill="F6F6F6"/>
                  <w:tcMar>
                    <w:top w:w="0" w:type="dxa"/>
                    <w:left w:w="100" w:type="dxa"/>
                    <w:bottom w:w="0" w:type="dxa"/>
                    <w:right w:w="100" w:type="dxa"/>
                  </w:tcMar>
                  <w:vAlign w:val="center"/>
                </w:tcPr>
                <w:p w14:paraId="79E51ABC" w14:textId="77777777" w:rsidR="00276D2A" w:rsidRDefault="00000000">
                  <w:pPr>
                    <w:autoSpaceDE w:val="0"/>
                    <w:autoSpaceDN w:val="0"/>
                    <w:snapToGrid w:val="0"/>
                    <w:spacing w:line="240" w:lineRule="exact"/>
                    <w:jc w:val="center"/>
                    <w:rPr>
                      <w:lang w:eastAsia="ko-KR"/>
                    </w:rPr>
                  </w:pPr>
                  <w:r>
                    <w:rPr>
                      <w:sz w:val="19"/>
                      <w:lang w:eastAsia="ko-KR"/>
                    </w:rPr>
                    <w:t>B1</w:t>
                  </w:r>
                </w:p>
              </w:tc>
              <w:tc>
                <w:tcPr>
                  <w:tcW w:w="3519" w:type="dxa"/>
                  <w:tcMar>
                    <w:top w:w="0" w:type="dxa"/>
                    <w:left w:w="100" w:type="dxa"/>
                    <w:bottom w:w="0" w:type="dxa"/>
                    <w:right w:w="100" w:type="dxa"/>
                  </w:tcMar>
                  <w:vAlign w:val="center"/>
                </w:tcPr>
                <w:p w14:paraId="653F9DF9" w14:textId="77777777" w:rsidR="00276D2A" w:rsidRDefault="00000000">
                  <w:pPr>
                    <w:autoSpaceDE w:val="0"/>
                    <w:autoSpaceDN w:val="0"/>
                    <w:snapToGrid w:val="0"/>
                    <w:spacing w:line="240" w:lineRule="exact"/>
                    <w:jc w:val="center"/>
                    <w:rPr>
                      <w:lang w:eastAsia="ko-KR"/>
                    </w:rPr>
                  </w:pPr>
                  <w:r>
                    <w:rPr>
                      <w:sz w:val="19"/>
                      <w:lang w:eastAsia="ko-KR"/>
                    </w:rPr>
                    <w:t>→ 명령 B</w:t>
                  </w:r>
                </w:p>
              </w:tc>
            </w:tr>
            <w:tr w:rsidR="00276D2A" w14:paraId="43A4519D" w14:textId="77777777">
              <w:trPr>
                <w:cantSplit/>
                <w:jc w:val="center"/>
              </w:trPr>
              <w:tc>
                <w:tcPr>
                  <w:tcW w:w="1100" w:type="dxa"/>
                  <w:shd w:val="clear" w:color="auto" w:fill="E7E7E7"/>
                  <w:tcMar>
                    <w:top w:w="0" w:type="dxa"/>
                    <w:left w:w="100" w:type="dxa"/>
                    <w:bottom w:w="0" w:type="dxa"/>
                    <w:right w:w="100" w:type="dxa"/>
                  </w:tcMar>
                  <w:vAlign w:val="center"/>
                </w:tcPr>
                <w:p w14:paraId="0A5F9A25" w14:textId="77777777" w:rsidR="00276D2A" w:rsidRDefault="00000000">
                  <w:pPr>
                    <w:autoSpaceDE w:val="0"/>
                    <w:autoSpaceDN w:val="0"/>
                    <w:snapToGrid w:val="0"/>
                    <w:spacing w:line="240" w:lineRule="exact"/>
                    <w:jc w:val="center"/>
                    <w:rPr>
                      <w:lang w:eastAsia="ko-KR"/>
                    </w:rPr>
                  </w:pPr>
                  <w:r>
                    <w:rPr>
                      <w:sz w:val="19"/>
                      <w:lang w:eastAsia="ko-KR"/>
                    </w:rPr>
                    <w:t>A2</w:t>
                  </w:r>
                </w:p>
              </w:tc>
              <w:tc>
                <w:tcPr>
                  <w:tcW w:w="3519" w:type="dxa"/>
                  <w:tcMar>
                    <w:top w:w="0" w:type="dxa"/>
                    <w:left w:w="100" w:type="dxa"/>
                    <w:bottom w:w="0" w:type="dxa"/>
                    <w:right w:w="100" w:type="dxa"/>
                  </w:tcMar>
                  <w:vAlign w:val="center"/>
                </w:tcPr>
                <w:p w14:paraId="10A922AF" w14:textId="77777777" w:rsidR="00276D2A" w:rsidRDefault="00000000">
                  <w:pPr>
                    <w:autoSpaceDE w:val="0"/>
                    <w:autoSpaceDN w:val="0"/>
                    <w:snapToGrid w:val="0"/>
                    <w:spacing w:line="240" w:lineRule="exact"/>
                    <w:jc w:val="center"/>
                    <w:rPr>
                      <w:lang w:eastAsia="ko-KR"/>
                    </w:rPr>
                  </w:pPr>
                  <w:r>
                    <w:rPr>
                      <w:sz w:val="19"/>
                      <w:lang w:eastAsia="ko-KR"/>
                    </w:rPr>
                    <w:t>→ 명령 A</w:t>
                  </w:r>
                </w:p>
              </w:tc>
            </w:tr>
            <w:tr w:rsidR="00276D2A" w14:paraId="7CA3F371" w14:textId="77777777">
              <w:trPr>
                <w:cantSplit/>
                <w:jc w:val="center"/>
              </w:trPr>
              <w:tc>
                <w:tcPr>
                  <w:tcW w:w="1100" w:type="dxa"/>
                  <w:shd w:val="clear" w:color="auto" w:fill="F6F6F6"/>
                  <w:tcMar>
                    <w:top w:w="0" w:type="dxa"/>
                    <w:left w:w="100" w:type="dxa"/>
                    <w:bottom w:w="0" w:type="dxa"/>
                    <w:right w:w="100" w:type="dxa"/>
                  </w:tcMar>
                  <w:vAlign w:val="center"/>
                </w:tcPr>
                <w:p w14:paraId="11DBDD2A" w14:textId="77777777" w:rsidR="00276D2A" w:rsidRDefault="00000000">
                  <w:pPr>
                    <w:autoSpaceDE w:val="0"/>
                    <w:autoSpaceDN w:val="0"/>
                    <w:snapToGrid w:val="0"/>
                    <w:spacing w:line="240" w:lineRule="exact"/>
                    <w:jc w:val="center"/>
                    <w:rPr>
                      <w:lang w:eastAsia="ko-KR"/>
                    </w:rPr>
                  </w:pPr>
                  <w:r>
                    <w:rPr>
                      <w:sz w:val="19"/>
                      <w:lang w:eastAsia="ko-KR"/>
                    </w:rPr>
                    <w:t>B2</w:t>
                  </w:r>
                </w:p>
              </w:tc>
              <w:tc>
                <w:tcPr>
                  <w:tcW w:w="3519" w:type="dxa"/>
                  <w:tcMar>
                    <w:top w:w="0" w:type="dxa"/>
                    <w:left w:w="100" w:type="dxa"/>
                    <w:bottom w:w="0" w:type="dxa"/>
                    <w:right w:w="100" w:type="dxa"/>
                  </w:tcMar>
                  <w:vAlign w:val="center"/>
                </w:tcPr>
                <w:p w14:paraId="3AC041AA" w14:textId="77777777" w:rsidR="00276D2A" w:rsidRDefault="00000000">
                  <w:pPr>
                    <w:autoSpaceDE w:val="0"/>
                    <w:autoSpaceDN w:val="0"/>
                    <w:snapToGrid w:val="0"/>
                    <w:spacing w:line="240" w:lineRule="exact"/>
                    <w:jc w:val="center"/>
                    <w:rPr>
                      <w:lang w:eastAsia="ko-KR"/>
                    </w:rPr>
                  </w:pPr>
                  <w:r>
                    <w:rPr>
                      <w:sz w:val="19"/>
                      <w:lang w:eastAsia="ko-KR"/>
                    </w:rPr>
                    <w:t>→ 명령 B</w:t>
                  </w:r>
                </w:p>
              </w:tc>
            </w:tr>
          </w:tbl>
          <w:p w14:paraId="38BF2A57" w14:textId="77777777" w:rsidR="00276D2A" w:rsidRDefault="00276D2A">
            <w:pPr>
              <w:autoSpaceDE w:val="0"/>
              <w:autoSpaceDN w:val="0"/>
              <w:snapToGrid w:val="0"/>
              <w:spacing w:line="20" w:lineRule="exact"/>
              <w:jc w:val="both"/>
              <w:rPr>
                <w:lang w:eastAsia="ko-KR"/>
              </w:rPr>
            </w:pPr>
          </w:p>
          <w:p w14:paraId="18C821DA" w14:textId="77777777" w:rsidR="00276D2A" w:rsidRDefault="00000000">
            <w:pPr>
              <w:autoSpaceDE w:val="0"/>
              <w:autoSpaceDN w:val="0"/>
              <w:snapToGrid w:val="0"/>
              <w:spacing w:before="60" w:line="260" w:lineRule="exact"/>
              <w:jc w:val="center"/>
              <w:rPr>
                <w:lang w:eastAsia="ko-KR"/>
              </w:rPr>
            </w:pPr>
            <w:r>
              <w:rPr>
                <w:b/>
                <w:sz w:val="19"/>
                <w:lang w:eastAsia="ko-KR"/>
              </w:rPr>
              <w:t>데이터 4개 · 명령 4회</w:t>
            </w:r>
          </w:p>
        </w:tc>
        <w:tc>
          <w:tcPr>
            <w:tcW w:w="4819" w:type="dxa"/>
            <w:tcMar>
              <w:top w:w="0" w:type="dxa"/>
              <w:left w:w="0" w:type="dxa"/>
              <w:bottom w:w="0" w:type="dxa"/>
              <w:right w:w="200" w:type="dxa"/>
            </w:tcMar>
            <w:vAlign w:val="center"/>
          </w:tcPr>
          <w:p w14:paraId="50C75E4B" w14:textId="77777777" w:rsidR="00276D2A" w:rsidRDefault="00000000">
            <w:pPr>
              <w:autoSpaceDE w:val="0"/>
              <w:autoSpaceDN w:val="0"/>
              <w:snapToGrid w:val="0"/>
              <w:spacing w:after="60" w:line="260" w:lineRule="exact"/>
              <w:rPr>
                <w:lang w:eastAsia="ko-KR"/>
              </w:rPr>
            </w:pPr>
            <w:r>
              <w:rPr>
                <w:b/>
                <w:sz w:val="20"/>
                <w:lang w:eastAsia="ko-KR"/>
              </w:rPr>
              <w:t>같은 연산끼리 모아 전달</w:t>
            </w:r>
          </w:p>
          <w:tbl>
            <w:tblPr>
              <w:tblW w:w="4619"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1800"/>
              <w:gridCol w:w="2819"/>
            </w:tblGrid>
            <w:tr w:rsidR="00276D2A" w14:paraId="3BE35D0F" w14:textId="77777777">
              <w:trPr>
                <w:cantSplit/>
                <w:jc w:val="center"/>
              </w:trPr>
              <w:tc>
                <w:tcPr>
                  <w:tcW w:w="1800" w:type="dxa"/>
                  <w:shd w:val="clear" w:color="auto" w:fill="E7E7E7"/>
                  <w:tcMar>
                    <w:top w:w="0" w:type="dxa"/>
                    <w:left w:w="100" w:type="dxa"/>
                    <w:bottom w:w="0" w:type="dxa"/>
                    <w:right w:w="100" w:type="dxa"/>
                  </w:tcMar>
                  <w:vAlign w:val="center"/>
                </w:tcPr>
                <w:p w14:paraId="0B7942A2" w14:textId="77777777" w:rsidR="00276D2A" w:rsidRDefault="00000000">
                  <w:pPr>
                    <w:autoSpaceDE w:val="0"/>
                    <w:autoSpaceDN w:val="0"/>
                    <w:snapToGrid w:val="0"/>
                    <w:spacing w:line="480" w:lineRule="exact"/>
                    <w:jc w:val="center"/>
                    <w:rPr>
                      <w:lang w:eastAsia="ko-KR"/>
                    </w:rPr>
                  </w:pPr>
                  <w:r>
                    <w:rPr>
                      <w:sz w:val="19"/>
                      <w:lang w:eastAsia="ko-KR"/>
                    </w:rPr>
                    <w:t>A1  A2</w:t>
                  </w:r>
                </w:p>
              </w:tc>
              <w:tc>
                <w:tcPr>
                  <w:tcW w:w="2819" w:type="dxa"/>
                  <w:tcMar>
                    <w:top w:w="0" w:type="dxa"/>
                    <w:left w:w="100" w:type="dxa"/>
                    <w:bottom w:w="0" w:type="dxa"/>
                    <w:right w:w="100" w:type="dxa"/>
                  </w:tcMar>
                  <w:vAlign w:val="center"/>
                </w:tcPr>
                <w:p w14:paraId="45FDFD18" w14:textId="77777777" w:rsidR="00276D2A" w:rsidRDefault="00000000">
                  <w:pPr>
                    <w:autoSpaceDE w:val="0"/>
                    <w:autoSpaceDN w:val="0"/>
                    <w:snapToGrid w:val="0"/>
                    <w:spacing w:line="480" w:lineRule="exact"/>
                    <w:jc w:val="center"/>
                    <w:rPr>
                      <w:lang w:eastAsia="ko-KR"/>
                    </w:rPr>
                  </w:pPr>
                  <w:r>
                    <w:rPr>
                      <w:sz w:val="19"/>
                      <w:lang w:eastAsia="ko-KR"/>
                    </w:rPr>
                    <w:t>→ 명령 A</w:t>
                  </w:r>
                </w:p>
              </w:tc>
            </w:tr>
            <w:tr w:rsidR="00276D2A" w14:paraId="0DF90174" w14:textId="77777777">
              <w:trPr>
                <w:cantSplit/>
                <w:jc w:val="center"/>
              </w:trPr>
              <w:tc>
                <w:tcPr>
                  <w:tcW w:w="1800" w:type="dxa"/>
                  <w:shd w:val="clear" w:color="auto" w:fill="F6F6F6"/>
                  <w:tcMar>
                    <w:top w:w="0" w:type="dxa"/>
                    <w:left w:w="100" w:type="dxa"/>
                    <w:bottom w:w="0" w:type="dxa"/>
                    <w:right w:w="100" w:type="dxa"/>
                  </w:tcMar>
                  <w:vAlign w:val="center"/>
                </w:tcPr>
                <w:p w14:paraId="1C75CC09" w14:textId="77777777" w:rsidR="00276D2A" w:rsidRDefault="00000000">
                  <w:pPr>
                    <w:autoSpaceDE w:val="0"/>
                    <w:autoSpaceDN w:val="0"/>
                    <w:snapToGrid w:val="0"/>
                    <w:spacing w:line="480" w:lineRule="exact"/>
                    <w:jc w:val="center"/>
                    <w:rPr>
                      <w:lang w:eastAsia="ko-KR"/>
                    </w:rPr>
                  </w:pPr>
                  <w:r>
                    <w:rPr>
                      <w:sz w:val="19"/>
                      <w:lang w:eastAsia="ko-KR"/>
                    </w:rPr>
                    <w:t>B1  B2</w:t>
                  </w:r>
                </w:p>
              </w:tc>
              <w:tc>
                <w:tcPr>
                  <w:tcW w:w="2819" w:type="dxa"/>
                  <w:tcMar>
                    <w:top w:w="0" w:type="dxa"/>
                    <w:left w:w="100" w:type="dxa"/>
                    <w:bottom w:w="0" w:type="dxa"/>
                    <w:right w:w="100" w:type="dxa"/>
                  </w:tcMar>
                  <w:vAlign w:val="center"/>
                </w:tcPr>
                <w:p w14:paraId="6E2148F6" w14:textId="77777777" w:rsidR="00276D2A" w:rsidRDefault="00000000">
                  <w:pPr>
                    <w:autoSpaceDE w:val="0"/>
                    <w:autoSpaceDN w:val="0"/>
                    <w:snapToGrid w:val="0"/>
                    <w:spacing w:line="480" w:lineRule="exact"/>
                    <w:jc w:val="center"/>
                    <w:rPr>
                      <w:lang w:eastAsia="ko-KR"/>
                    </w:rPr>
                  </w:pPr>
                  <w:r>
                    <w:rPr>
                      <w:sz w:val="19"/>
                      <w:lang w:eastAsia="ko-KR"/>
                    </w:rPr>
                    <w:t>→ 명령 B</w:t>
                  </w:r>
                </w:p>
              </w:tc>
            </w:tr>
          </w:tbl>
          <w:p w14:paraId="24B96AD3" w14:textId="77777777" w:rsidR="00276D2A" w:rsidRDefault="00276D2A">
            <w:pPr>
              <w:autoSpaceDE w:val="0"/>
              <w:autoSpaceDN w:val="0"/>
              <w:snapToGrid w:val="0"/>
              <w:spacing w:line="20" w:lineRule="exact"/>
              <w:jc w:val="both"/>
              <w:rPr>
                <w:lang w:eastAsia="ko-KR"/>
              </w:rPr>
            </w:pPr>
          </w:p>
          <w:p w14:paraId="7843F684" w14:textId="77777777" w:rsidR="00276D2A" w:rsidRDefault="00000000">
            <w:pPr>
              <w:autoSpaceDE w:val="0"/>
              <w:autoSpaceDN w:val="0"/>
              <w:snapToGrid w:val="0"/>
              <w:spacing w:before="60" w:line="260" w:lineRule="exact"/>
              <w:jc w:val="center"/>
              <w:rPr>
                <w:lang w:eastAsia="ko-KR"/>
              </w:rPr>
            </w:pPr>
            <w:r>
              <w:rPr>
                <w:b/>
                <w:sz w:val="19"/>
                <w:lang w:eastAsia="ko-KR"/>
              </w:rPr>
              <w:t>데이터 4개 · 명령 2회</w:t>
            </w:r>
          </w:p>
        </w:tc>
      </w:tr>
    </w:tbl>
    <w:p w14:paraId="789153AC" w14:textId="77777777" w:rsidR="00276D2A" w:rsidRDefault="00000000">
      <w:pPr>
        <w:autoSpaceDE w:val="0"/>
        <w:autoSpaceDN w:val="0"/>
        <w:snapToGrid w:val="0"/>
        <w:spacing w:before="60" w:after="80" w:line="220" w:lineRule="exact"/>
      </w:pPr>
      <w:r>
        <w:rPr>
          <w:sz w:val="17"/>
        </w:rPr>
        <w:t>A·B는 서로 다른 연산, 숫자는 입력 데이터. 함께 처리 가능한 독립 작업을 묶은 개념 예시.</w:t>
      </w:r>
      <w:r>
        <w:rPr>
          <w:sz w:val="17"/>
        </w:rPr>
        <w:br/>
        <w:t>설계 참고: Mike Acton, CppCon 2014 / NVIDIA, GPU Performance Background.</w:t>
      </w:r>
    </w:p>
    <w:p w14:paraId="7A43D52F" w14:textId="77777777" w:rsidR="00276D2A" w:rsidRDefault="00000000">
      <w:pPr>
        <w:autoSpaceDE w:val="0"/>
        <w:autoSpaceDN w:val="0"/>
        <w:snapToGrid w:val="0"/>
        <w:spacing w:after="80"/>
        <w:jc w:val="both"/>
        <w:rPr>
          <w:lang w:eastAsia="ko-KR"/>
        </w:rPr>
      </w:pPr>
      <w:r>
        <w:rPr>
          <w:lang w:eastAsia="ko-KR"/>
        </w:rPr>
        <w:t>Vulkan·Direct3D 12·Metal은 개발자가 메모리와 명령, 동기화를 직접 관리할 수 있도록 제어 범위를 넓혔다. 그만큼 하드웨어에 맞춘 설계가 가능해졌지만, 플랫폼마다 다른 실행 규칙도 개발자가 다뤄야 한다.</w:t>
      </w:r>
    </w:p>
    <w:p w14:paraId="175654E7" w14:textId="77777777" w:rsidR="00276D2A" w:rsidRDefault="00000000">
      <w:pPr>
        <w:autoSpaceDE w:val="0"/>
        <w:autoSpaceDN w:val="0"/>
        <w:snapToGrid w:val="0"/>
        <w:jc w:val="both"/>
        <w:rPr>
          <w:lang w:eastAsia="ko-KR"/>
        </w:rPr>
      </w:pPr>
      <w:r>
        <w:rPr>
          <w:lang w:eastAsia="ko-KR"/>
        </w:rPr>
        <w:t>dy_framework는 이 차이를 공통 RHI에 담았다. GPU 자원과 명령을 직접 다룰 수 있는 범위를 유지하면서, 플랫폼별 구현을 분리하는 것이 작품의 주요 설계 과제다.</w:t>
      </w:r>
    </w:p>
    <w:sectPr w:rsidR="00276D2A" w:rsidSect="00034616">
      <w:headerReference w:type="default" r:id="rId8"/>
      <w:footerReference w:type="default" r:id="rId9"/>
      <w:pgSz w:w="11906" w:h="16838"/>
      <w:pgMar w:top="1020"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E17E9" w14:textId="77777777" w:rsidR="000612C4" w:rsidRDefault="000612C4">
      <w:pPr>
        <w:spacing w:line="240" w:lineRule="auto"/>
      </w:pPr>
      <w:r>
        <w:separator/>
      </w:r>
    </w:p>
  </w:endnote>
  <w:endnote w:type="continuationSeparator" w:id="0">
    <w:p w14:paraId="7F89BB31" w14:textId="77777777" w:rsidR="000612C4" w:rsidRDefault="000612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A8BA" w14:textId="77777777" w:rsidR="00276D2A" w:rsidRDefault="00000000">
    <w:pPr>
      <w:pStyle w:val="a6"/>
      <w:pBdr>
        <w:top w:val="single" w:sz="5" w:space="6" w:color="000000"/>
      </w:pBdr>
      <w:tabs>
        <w:tab w:val="center" w:pos="4819"/>
        <w:tab w:val="right" w:pos="9638"/>
      </w:tabs>
      <w:autoSpaceDE w:val="0"/>
      <w:autoSpaceDN w:val="0"/>
      <w:snapToGrid w:val="0"/>
      <w:spacing w:line="220" w:lineRule="exact"/>
      <w:rPr>
        <w:lang w:eastAsia="ko-KR"/>
      </w:rPr>
    </w:pPr>
    <w:r>
      <w:rPr>
        <w:sz w:val="17"/>
        <w:lang w:eastAsia="ko-KR"/>
      </w:rPr>
      <w:t>동양미래대학교</w:t>
    </w:r>
    <w:r>
      <w:rPr>
        <w:sz w:val="17"/>
        <w:lang w:eastAsia="ko-KR"/>
      </w:rPr>
      <w:tab/>
      <w:t xml:space="preserve">- </w:t>
    </w:r>
    <w:r>
      <w:fldChar w:fldCharType="begin"/>
    </w:r>
    <w:r>
      <w:rPr>
        <w:lang w:eastAsia="ko-KR"/>
      </w:rPr>
      <w:instrText>PAGE</w:instrText>
    </w:r>
    <w:r>
      <w:fldChar w:fldCharType="separate"/>
    </w:r>
    <w:r w:rsidR="000D6B5D">
      <w:rPr>
        <w:noProof/>
        <w:lang w:eastAsia="ko-KR"/>
      </w:rPr>
      <w:t>1</w:t>
    </w:r>
    <w:r>
      <w:fldChar w:fldCharType="end"/>
    </w:r>
    <w:r>
      <w:rPr>
        <w:sz w:val="17"/>
        <w:lang w:eastAsia="ko-KR"/>
      </w:rPr>
      <w:t xml:space="preserve"> -</w:t>
    </w:r>
    <w:r>
      <w:rPr>
        <w:sz w:val="17"/>
        <w:lang w:eastAsia="ko-KR"/>
      </w:rPr>
      <w:tab/>
      <w:t>컴퓨터공학부</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31C59" w14:textId="77777777" w:rsidR="000612C4" w:rsidRDefault="000612C4">
      <w:pPr>
        <w:spacing w:line="240" w:lineRule="auto"/>
      </w:pPr>
      <w:r>
        <w:separator/>
      </w:r>
    </w:p>
  </w:footnote>
  <w:footnote w:type="continuationSeparator" w:id="0">
    <w:p w14:paraId="679188DE" w14:textId="77777777" w:rsidR="000612C4" w:rsidRDefault="000612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C6B84" w14:textId="77777777" w:rsidR="00276D2A" w:rsidRDefault="00000000">
    <w:pPr>
      <w:pStyle w:val="a5"/>
      <w:pBdr>
        <w:bottom w:val="single" w:sz="5" w:space="6" w:color="000000"/>
      </w:pBdr>
      <w:autoSpaceDE w:val="0"/>
      <w:autoSpaceDN w:val="0"/>
      <w:snapToGrid w:val="0"/>
      <w:spacing w:line="220" w:lineRule="exact"/>
      <w:jc w:val="center"/>
      <w:rPr>
        <w:lang w:eastAsia="ko-KR"/>
      </w:rPr>
    </w:pPr>
    <w:r>
      <w:rPr>
        <w:sz w:val="17"/>
        <w:lang w:eastAsia="ko-KR"/>
      </w:rPr>
      <w:t>2026 컴퓨터공학부 졸업작품집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37325464">
    <w:abstractNumId w:val="8"/>
  </w:num>
  <w:num w:numId="2" w16cid:durableId="1427926262">
    <w:abstractNumId w:val="6"/>
  </w:num>
  <w:num w:numId="3" w16cid:durableId="972831447">
    <w:abstractNumId w:val="5"/>
  </w:num>
  <w:num w:numId="4" w16cid:durableId="28917409">
    <w:abstractNumId w:val="4"/>
  </w:num>
  <w:num w:numId="5" w16cid:durableId="41829286">
    <w:abstractNumId w:val="7"/>
  </w:num>
  <w:num w:numId="6" w16cid:durableId="818308752">
    <w:abstractNumId w:val="3"/>
  </w:num>
  <w:num w:numId="7" w16cid:durableId="1063917908">
    <w:abstractNumId w:val="2"/>
  </w:num>
  <w:num w:numId="8" w16cid:durableId="1404908595">
    <w:abstractNumId w:val="1"/>
  </w:num>
  <w:num w:numId="9" w16cid:durableId="635373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2C4"/>
    <w:rsid w:val="000D6B5D"/>
    <w:rsid w:val="0015074B"/>
    <w:rsid w:val="00276D2A"/>
    <w:rsid w:val="0029639D"/>
    <w:rsid w:val="00326F90"/>
    <w:rsid w:val="00AA1D8D"/>
    <w:rsid w:val="00B47730"/>
    <w:rsid w:val="00CB0664"/>
    <w:rsid w:val="00CD64F8"/>
    <w:rsid w:val="00E96128"/>
    <w:rsid w:val="00FC69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FAFC91"/>
  <w14:defaultImageDpi w14:val="300"/>
  <w15:docId w15:val="{F5A16286-4EA2-487D-94BD-CF7CE1F80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8" w:lineRule="exact"/>
    </w:pPr>
    <w:rPr>
      <w:rFonts w:ascii="Gulim" w:eastAsia="Gulim" w:hAnsi="Gulim" w:cs="Gulim"/>
      <w:color w:val="000000"/>
    </w:rPr>
  </w:style>
  <w:style w:type="paragraph" w:styleId="1">
    <w:name w:val="heading 1"/>
    <w:basedOn w:val="a1"/>
    <w:next w:val="a1"/>
    <w:link w:val="1Char"/>
    <w:uiPriority w:val="9"/>
    <w:qFormat/>
    <w:rsid w:val="00FC693F"/>
    <w:pPr>
      <w:keepNext/>
      <w:keepLines/>
      <w:outlineLvl w:val="0"/>
    </w:pPr>
    <w:rPr>
      <w:rFonts w:asciiTheme="majorHAnsi" w:eastAsiaTheme="majorEastAsia" w:hAnsiTheme="majorHAnsi" w:cstheme="majorBidi"/>
      <w:b/>
      <w:bCs/>
      <w:szCs w:val="28"/>
    </w:rPr>
  </w:style>
  <w:style w:type="paragraph" w:styleId="21">
    <w:name w:val="heading 2"/>
    <w:basedOn w:val="a1"/>
    <w:next w:val="a1"/>
    <w:link w:val="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contextualSpacing/>
    </w:pPr>
    <w:rPr>
      <w:rFonts w:asciiTheme="majorHAnsi" w:eastAsiaTheme="majorEastAsia" w:hAnsiTheme="majorHAnsi" w:cstheme="majorBidi"/>
      <w:spacing w:val="5"/>
      <w:kern w:val="2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Cs/>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rPr>
      <w:b/>
      <w:bCs/>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dy_framework 2026 졸업작품집</dc:title>
  <dc:subject>현대적 저수준 GPU 제어와 데이터 설계</dc:subject>
  <dc:creator>DyD</dc:creator>
  <cp:keywords>dy_framework, GPU, Vulkan, Direct3D 12, Metal</cp:keywords>
  <dc:description>generated by python-docx</dc:description>
  <cp:lastModifiedBy>재승 한</cp:lastModifiedBy>
  <cp:revision>3</cp:revision>
  <dcterms:created xsi:type="dcterms:W3CDTF">2013-12-23T23:15:00Z</dcterms:created>
  <dcterms:modified xsi:type="dcterms:W3CDTF">2026-10-05T14:22:00Z</dcterms:modified>
  <cp:category/>
</cp:coreProperties>
</file>